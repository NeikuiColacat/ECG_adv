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9722E" w14:textId="77777777" w:rsidR="008F1C94" w:rsidRDefault="00765C52">
      <w:pPr>
        <w:spacing w:before="280"/>
        <w:jc w:val="center"/>
        <w:rPr>
          <w:lang w:eastAsia="zh-CN"/>
        </w:rPr>
      </w:pPr>
      <w:r>
        <w:rPr>
          <w:rFonts w:ascii="Noto Sans CJK SC" w:eastAsia="Noto Sans CJK SC" w:hAnsi="Noto Sans CJK SC"/>
          <w:b/>
          <w:color w:val="1F4E79"/>
          <w:sz w:val="46"/>
          <w:lang w:eastAsia="zh-CN"/>
        </w:rPr>
        <w:t>PN2021 到 PTB-XL Super5</w:t>
      </w:r>
      <w:r w:rsidR="002632B9">
        <w:rPr>
          <w:rFonts w:ascii="宋体" w:eastAsia="宋体" w:hAnsi="宋体" w:cs="宋体" w:hint="eastAsia"/>
          <w:b/>
          <w:color w:val="1F4E79"/>
          <w:sz w:val="46"/>
          <w:lang w:eastAsia="zh-CN"/>
        </w:rPr>
        <w:t>标签体系</w:t>
      </w:r>
      <w:r>
        <w:rPr>
          <w:rFonts w:ascii="Noto Sans CJK SC" w:eastAsia="Noto Sans CJK SC" w:hAnsi="Noto Sans CJK SC"/>
          <w:b/>
          <w:color w:val="1F4E79"/>
          <w:sz w:val="46"/>
          <w:lang w:eastAsia="zh-CN"/>
        </w:rPr>
        <w:br/>
        <w:t>标签映射策略医生审核版</w:t>
      </w:r>
    </w:p>
    <w:p w14:paraId="33CE2F85" w14:textId="77777777" w:rsidR="008F1C94" w:rsidRDefault="00765C52">
      <w:pPr>
        <w:jc w:val="center"/>
        <w:rPr>
          <w:lang w:eastAsia="zh-CN"/>
        </w:rPr>
      </w:pPr>
      <w:r>
        <w:rPr>
          <w:color w:val="475569"/>
          <w:sz w:val="22"/>
          <w:lang w:eastAsia="zh-CN"/>
        </w:rPr>
        <w:t>含五类直接映射表 + 未直接归类标签补充判断表</w:t>
      </w:r>
    </w:p>
    <w:p w14:paraId="0801CEDF" w14:textId="77777777" w:rsidR="008F1C94" w:rsidRDefault="008F1C94">
      <w:pPr>
        <w:rPr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534"/>
      </w:tblGrid>
      <w:tr w:rsidR="008F1C94" w14:paraId="23D25137" w14:textId="77777777">
        <w:tc>
          <w:tcPr>
            <w:tcW w:w="155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64" w:type="dxa"/>
              <w:left w:w="76" w:type="dxa"/>
              <w:bottom w:w="64" w:type="dxa"/>
              <w:right w:w="76" w:type="dxa"/>
            </w:tcMar>
            <w:vAlign w:val="center"/>
          </w:tcPr>
          <w:p w14:paraId="4869F46A" w14:textId="77777777" w:rsidR="008F1C94" w:rsidRDefault="00765C52">
            <w:pPr>
              <w:spacing w:after="0" w:line="240" w:lineRule="auto"/>
            </w:pPr>
            <w:r>
              <w:rPr>
                <w:b/>
                <w:color w:val="FFFFFF"/>
              </w:rPr>
              <w:t>一、审核需求说明</w:t>
            </w:r>
          </w:p>
        </w:tc>
      </w:tr>
      <w:tr w:rsidR="008F1C94" w14:paraId="758421BC" w14:textId="77777777">
        <w:tc>
          <w:tcPr>
            <w:tcW w:w="15534" w:type="dxa"/>
            <w:tcBorders>
              <w:top w:val="single" w:sz="4" w:space="0" w:color="A7C7E7"/>
              <w:left w:val="single" w:sz="4" w:space="0" w:color="A7C7E7"/>
              <w:bottom w:val="single" w:sz="4" w:space="0" w:color="A7C7E7"/>
              <w:right w:val="single" w:sz="4" w:space="0" w:color="A7C7E7"/>
            </w:tcBorders>
            <w:shd w:val="clear" w:color="auto" w:fill="EEF6FC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6826220" w14:textId="77777777" w:rsidR="008F1C94" w:rsidRDefault="00765C52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本项目需要把 PN2021 心电数据集中的 </w:t>
            </w:r>
            <w:r>
              <w:rPr>
                <w:b/>
                <w:sz w:val="18"/>
                <w:lang w:eastAsia="zh-CN"/>
              </w:rPr>
              <w:t>137 个 SNOMED-CT 诊断标签</w:t>
            </w:r>
            <w:r>
              <w:rPr>
                <w:sz w:val="18"/>
                <w:lang w:eastAsia="zh-CN"/>
              </w:rPr>
              <w:t>，尽可能与 PTB-XL 的 Super5 五类标签体系对齐。Super5 五类为 CD、HYP、MI、NORM、STTC。</w:t>
            </w:r>
          </w:p>
          <w:p w14:paraId="62FB59D6" w14:textId="77777777" w:rsidR="008F1C94" w:rsidRDefault="00765C52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当前策略中已有 </w:t>
            </w:r>
            <w:r>
              <w:rPr>
                <w:b/>
                <w:sz w:val="18"/>
                <w:lang w:eastAsia="zh-CN"/>
              </w:rPr>
              <w:t>47 个标签</w:t>
            </w:r>
            <w:r>
              <w:rPr>
                <w:sz w:val="18"/>
                <w:lang w:eastAsia="zh-CN"/>
              </w:rPr>
              <w:t xml:space="preserve"> 被直接映射到五类；另有 </w:t>
            </w:r>
            <w:r>
              <w:rPr>
                <w:b/>
                <w:sz w:val="18"/>
                <w:lang w:eastAsia="zh-CN"/>
              </w:rPr>
              <w:t>90 个标签</w:t>
            </w:r>
            <w:r>
              <w:rPr>
                <w:sz w:val="18"/>
                <w:lang w:eastAsia="zh-CN"/>
              </w:rPr>
              <w:t xml:space="preserve"> 尚未直接归入任何一类。本版将这些未直接归类标签单独列出，方便医生判断是否应补充映射。</w:t>
            </w:r>
          </w:p>
          <w:p w14:paraId="5FB25C61" w14:textId="77777777" w:rsidR="008F1C94" w:rsidRDefault="00765C52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请医生重点判断：每个标签应直接归入 CD/HYP/MI/NORM/STTC，还是保持五类之外、仅用于取消正常标签，或完全</w:t>
            </w:r>
            <w:r w:rsidR="00597295">
              <w:rPr>
                <w:rFonts w:ascii="宋体" w:eastAsia="宋体" w:hAnsi="宋体" w:cs="宋体" w:hint="eastAsia"/>
                <w:sz w:val="18"/>
                <w:lang w:eastAsia="zh-CN"/>
              </w:rPr>
              <w:t>放弃</w:t>
            </w:r>
            <w:r>
              <w:rPr>
                <w:sz w:val="18"/>
                <w:lang w:eastAsia="zh-CN"/>
              </w:rPr>
              <w:t>不参与</w:t>
            </w:r>
            <w:r w:rsidR="00597295">
              <w:rPr>
                <w:rFonts w:ascii="宋体" w:eastAsia="宋体" w:hAnsi="宋体" w:cs="宋体" w:hint="eastAsia"/>
                <w:sz w:val="18"/>
                <w:lang w:eastAsia="zh-CN"/>
              </w:rPr>
              <w:t>标签映射</w:t>
            </w:r>
            <w:r>
              <w:rPr>
                <w:sz w:val="18"/>
                <w:lang w:eastAsia="zh-CN"/>
              </w:rPr>
              <w:t>。</w:t>
            </w:r>
          </w:p>
          <w:p w14:paraId="588ED5D2" w14:textId="77777777" w:rsidR="008F1C94" w:rsidRDefault="008F1C94">
            <w:pPr>
              <w:spacing w:after="40"/>
              <w:rPr>
                <w:lang w:eastAsia="zh-CN"/>
              </w:rPr>
            </w:pPr>
          </w:p>
          <w:p w14:paraId="7AADB84B" w14:textId="77777777" w:rsidR="002E4DF7" w:rsidRDefault="00000000">
            <w:pPr>
              <w:spacing w:before="80" w:after="0"/>
              <w:rPr>
                <w:lang w:eastAsia="zh-CN"/>
              </w:rPr>
            </w:pPr>
            <w:r>
              <w:rPr>
                <w:rFonts w:ascii="宋体" w:eastAsia="宋体" w:hAnsi="宋体"/>
                <w:b/>
                <w:sz w:val="18"/>
                <w:lang w:eastAsia="zh-CN"/>
              </w:rPr>
              <w:t>本版新增“中文译名/简短医学语义说明”列，帮助医生快速理解英文 PN2021 标签的中文临床含义。</w:t>
            </w:r>
          </w:p>
        </w:tc>
      </w:tr>
    </w:tbl>
    <w:p w14:paraId="690F1950" w14:textId="77777777" w:rsidR="008F1C94" w:rsidRDefault="008F1C94">
      <w:pPr>
        <w:rPr>
          <w:lang w:eastAsia="zh-CN"/>
        </w:rPr>
      </w:pPr>
    </w:p>
    <w:p w14:paraId="034B012F" w14:textId="77777777" w:rsidR="008F1C94" w:rsidRDefault="00765C52">
      <w:pPr>
        <w:pStyle w:val="1"/>
        <w:rPr>
          <w:lang w:eastAsia="zh-CN"/>
        </w:rPr>
      </w:pPr>
      <w:r>
        <w:rPr>
          <w:lang w:eastAsia="zh-CN"/>
        </w:rPr>
        <w:t>二、</w:t>
      </w:r>
      <w:r>
        <w:rPr>
          <w:lang w:eastAsia="zh-CN"/>
        </w:rPr>
        <w:t xml:space="preserve">Super5 </w:t>
      </w:r>
      <w:r>
        <w:rPr>
          <w:lang w:eastAsia="zh-CN"/>
        </w:rPr>
        <w:t>五类标签的医学语义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191"/>
        <w:gridCol w:w="2721"/>
        <w:gridCol w:w="5783"/>
        <w:gridCol w:w="4932"/>
      </w:tblGrid>
      <w:tr w:rsidR="008F1C94" w14:paraId="7CDB33B8" w14:textId="77777777">
        <w:trPr>
          <w:cantSplit/>
          <w:tblHeader/>
        </w:trPr>
        <w:tc>
          <w:tcPr>
            <w:tcW w:w="11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64" w:type="dxa"/>
              <w:left w:w="76" w:type="dxa"/>
              <w:bottom w:w="64" w:type="dxa"/>
              <w:right w:w="76" w:type="dxa"/>
            </w:tcMar>
            <w:vAlign w:val="center"/>
          </w:tcPr>
          <w:p w14:paraId="6F7929DC" w14:textId="77777777" w:rsidR="008F1C94" w:rsidRDefault="00765C52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w="27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64" w:type="dxa"/>
              <w:left w:w="76" w:type="dxa"/>
              <w:bottom w:w="64" w:type="dxa"/>
              <w:right w:w="76" w:type="dxa"/>
            </w:tcMar>
            <w:vAlign w:val="center"/>
          </w:tcPr>
          <w:p w14:paraId="1647C933" w14:textId="77777777" w:rsidR="008F1C94" w:rsidRDefault="00765C52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英文/中文含义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64" w:type="dxa"/>
              <w:left w:w="76" w:type="dxa"/>
              <w:bottom w:w="64" w:type="dxa"/>
              <w:right w:w="76" w:type="dxa"/>
            </w:tcMar>
            <w:vAlign w:val="center"/>
          </w:tcPr>
          <w:p w14:paraId="5AFE5FB3" w14:textId="77777777" w:rsidR="008F1C94" w:rsidRDefault="00765C52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医学语义</w:t>
            </w:r>
          </w:p>
        </w:tc>
        <w:tc>
          <w:tcPr>
            <w:tcW w:w="49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64" w:type="dxa"/>
              <w:left w:w="76" w:type="dxa"/>
              <w:bottom w:w="64" w:type="dxa"/>
              <w:right w:w="76" w:type="dxa"/>
            </w:tcMar>
            <w:vAlign w:val="center"/>
          </w:tcPr>
          <w:p w14:paraId="6BAA3C61" w14:textId="77777777" w:rsidR="008F1C94" w:rsidRDefault="00765C52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本策略映射原则</w:t>
            </w:r>
          </w:p>
        </w:tc>
      </w:tr>
      <w:tr w:rsidR="008F1C94" w14:paraId="134A7D8A" w14:textId="77777777">
        <w:trPr>
          <w:cantSplit/>
        </w:trPr>
        <w:tc>
          <w:tcPr>
            <w:tcW w:w="11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4" w:type="dxa"/>
              <w:left w:w="76" w:type="dxa"/>
              <w:bottom w:w="64" w:type="dxa"/>
              <w:right w:w="76" w:type="dxa"/>
            </w:tcMar>
            <w:vAlign w:val="center"/>
          </w:tcPr>
          <w:p w14:paraId="005C1C00" w14:textId="77777777" w:rsidR="008F1C94" w:rsidRDefault="00765C52">
            <w:pPr>
              <w:spacing w:after="0" w:line="240" w:lineRule="auto"/>
            </w:pPr>
            <w:r>
              <w:rPr>
                <w:sz w:val="17"/>
              </w:rPr>
              <w:t>CD</w:t>
            </w:r>
          </w:p>
        </w:tc>
        <w:tc>
          <w:tcPr>
            <w:tcW w:w="27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4" w:type="dxa"/>
              <w:left w:w="76" w:type="dxa"/>
              <w:bottom w:w="64" w:type="dxa"/>
              <w:right w:w="76" w:type="dxa"/>
            </w:tcMar>
            <w:vAlign w:val="center"/>
          </w:tcPr>
          <w:p w14:paraId="68AACCBE" w14:textId="77777777" w:rsidR="008F1C94" w:rsidRDefault="00765C52">
            <w:pPr>
              <w:spacing w:after="0" w:line="240" w:lineRule="auto"/>
            </w:pPr>
            <w:r>
              <w:rPr>
                <w:sz w:val="17"/>
              </w:rPr>
              <w:t>Conduction Disturbance</w:t>
            </w:r>
            <w:r>
              <w:br/>
            </w:r>
            <w:r>
              <w:rPr>
                <w:sz w:val="17"/>
              </w:rPr>
              <w:t>传导障碍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4" w:type="dxa"/>
              <w:left w:w="76" w:type="dxa"/>
              <w:bottom w:w="64" w:type="dxa"/>
              <w:right w:w="76" w:type="dxa"/>
            </w:tcMar>
            <w:vAlign w:val="center"/>
          </w:tcPr>
          <w:p w14:paraId="7B7D7D52" w14:textId="77777777" w:rsidR="008F1C94" w:rsidRDefault="00765C52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房室传导阻滞、束支传导阻滞、分支阻滞、室内传导延迟、预激综合征等传导系统异常。</w:t>
            </w:r>
          </w:p>
        </w:tc>
        <w:tc>
          <w:tcPr>
            <w:tcW w:w="49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4" w:type="dxa"/>
              <w:left w:w="76" w:type="dxa"/>
              <w:bottom w:w="64" w:type="dxa"/>
              <w:right w:w="76" w:type="dxa"/>
            </w:tcMar>
            <w:vAlign w:val="center"/>
          </w:tcPr>
          <w:p w14:paraId="183DBB63" w14:textId="77777777" w:rsidR="008F1C94" w:rsidRDefault="00765C52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看到明确传导阻滞/传导延迟/预激类诊断时，归入 CD。</w:t>
            </w:r>
          </w:p>
        </w:tc>
      </w:tr>
      <w:tr w:rsidR="008F1C94" w14:paraId="32B83742" w14:textId="77777777">
        <w:trPr>
          <w:cantSplit/>
        </w:trPr>
        <w:tc>
          <w:tcPr>
            <w:tcW w:w="11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4" w:type="dxa"/>
              <w:left w:w="76" w:type="dxa"/>
              <w:bottom w:w="64" w:type="dxa"/>
              <w:right w:w="76" w:type="dxa"/>
            </w:tcMar>
            <w:vAlign w:val="center"/>
          </w:tcPr>
          <w:p w14:paraId="2BBECFEE" w14:textId="77777777" w:rsidR="008F1C94" w:rsidRDefault="00765C52">
            <w:pPr>
              <w:spacing w:after="0" w:line="240" w:lineRule="auto"/>
            </w:pPr>
            <w:r>
              <w:rPr>
                <w:sz w:val="17"/>
              </w:rPr>
              <w:t>HYP</w:t>
            </w:r>
          </w:p>
        </w:tc>
        <w:tc>
          <w:tcPr>
            <w:tcW w:w="27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4" w:type="dxa"/>
              <w:left w:w="76" w:type="dxa"/>
              <w:bottom w:w="64" w:type="dxa"/>
              <w:right w:w="76" w:type="dxa"/>
            </w:tcMar>
            <w:vAlign w:val="center"/>
          </w:tcPr>
          <w:p w14:paraId="523BAB29" w14:textId="77777777" w:rsidR="008F1C94" w:rsidRDefault="00765C52">
            <w:pPr>
              <w:spacing w:after="0" w:line="240" w:lineRule="auto"/>
            </w:pPr>
            <w:r>
              <w:rPr>
                <w:sz w:val="17"/>
              </w:rPr>
              <w:t>Hypertrophy</w:t>
            </w:r>
            <w:r>
              <w:br/>
            </w:r>
            <w:r>
              <w:rPr>
                <w:sz w:val="17"/>
              </w:rPr>
              <w:t>肥厚/心腔扩大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4" w:type="dxa"/>
              <w:left w:w="76" w:type="dxa"/>
              <w:bottom w:w="64" w:type="dxa"/>
              <w:right w:w="76" w:type="dxa"/>
            </w:tcMar>
            <w:vAlign w:val="center"/>
          </w:tcPr>
          <w:p w14:paraId="56222B98" w14:textId="77777777" w:rsidR="008F1C94" w:rsidRDefault="00765C52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心房或心室肥厚、心腔扩大等结构性负荷改变在心电图上的诊断标签。</w:t>
            </w:r>
          </w:p>
        </w:tc>
        <w:tc>
          <w:tcPr>
            <w:tcW w:w="49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4" w:type="dxa"/>
              <w:left w:w="76" w:type="dxa"/>
              <w:bottom w:w="64" w:type="dxa"/>
              <w:right w:w="76" w:type="dxa"/>
            </w:tcMar>
            <w:vAlign w:val="center"/>
          </w:tcPr>
          <w:p w14:paraId="77EF4F0A" w14:textId="77777777" w:rsidR="008F1C94" w:rsidRDefault="00765C52">
            <w:pPr>
              <w:spacing w:after="0" w:line="240" w:lineRule="auto"/>
            </w:pPr>
            <w:r>
              <w:rPr>
                <w:sz w:val="17"/>
              </w:rPr>
              <w:t>看到明确 hypertrophy / enlargement 标签时，归入 HYP；单纯 high voltage 需医生判断。</w:t>
            </w:r>
          </w:p>
        </w:tc>
      </w:tr>
      <w:tr w:rsidR="008F1C94" w14:paraId="377F4757" w14:textId="77777777">
        <w:trPr>
          <w:cantSplit/>
        </w:trPr>
        <w:tc>
          <w:tcPr>
            <w:tcW w:w="11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4" w:type="dxa"/>
              <w:left w:w="76" w:type="dxa"/>
              <w:bottom w:w="64" w:type="dxa"/>
              <w:right w:w="76" w:type="dxa"/>
            </w:tcMar>
            <w:vAlign w:val="center"/>
          </w:tcPr>
          <w:p w14:paraId="602CA5EF" w14:textId="77777777" w:rsidR="008F1C94" w:rsidRDefault="00765C52">
            <w:pPr>
              <w:spacing w:after="0" w:line="240" w:lineRule="auto"/>
            </w:pPr>
            <w:r>
              <w:rPr>
                <w:sz w:val="17"/>
              </w:rPr>
              <w:t>MI</w:t>
            </w:r>
          </w:p>
        </w:tc>
        <w:tc>
          <w:tcPr>
            <w:tcW w:w="27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4" w:type="dxa"/>
              <w:left w:w="76" w:type="dxa"/>
              <w:bottom w:w="64" w:type="dxa"/>
              <w:right w:w="76" w:type="dxa"/>
            </w:tcMar>
            <w:vAlign w:val="center"/>
          </w:tcPr>
          <w:p w14:paraId="2BE69C30" w14:textId="77777777" w:rsidR="008F1C94" w:rsidRDefault="00765C52">
            <w:pPr>
              <w:spacing w:after="0" w:line="240" w:lineRule="auto"/>
            </w:pPr>
            <w:r>
              <w:rPr>
                <w:sz w:val="17"/>
              </w:rPr>
              <w:t>Myocardial Infarction</w:t>
            </w:r>
            <w:r>
              <w:br/>
            </w:r>
            <w:r>
              <w:rPr>
                <w:sz w:val="17"/>
              </w:rPr>
              <w:t>心肌梗死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4" w:type="dxa"/>
              <w:left w:w="76" w:type="dxa"/>
              <w:bottom w:w="64" w:type="dxa"/>
              <w:right w:w="76" w:type="dxa"/>
            </w:tcMar>
            <w:vAlign w:val="center"/>
          </w:tcPr>
          <w:p w14:paraId="4902B986" w14:textId="77777777" w:rsidR="008F1C94" w:rsidRDefault="00765C52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急性、亚急性、陈旧性或部位性心肌梗死相关标签，强调 infarction/MI 语义。</w:t>
            </w:r>
          </w:p>
        </w:tc>
        <w:tc>
          <w:tcPr>
            <w:tcW w:w="49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4" w:type="dxa"/>
              <w:left w:w="76" w:type="dxa"/>
              <w:bottom w:w="64" w:type="dxa"/>
              <w:right w:w="76" w:type="dxa"/>
            </w:tcMar>
            <w:vAlign w:val="center"/>
          </w:tcPr>
          <w:p w14:paraId="08942C97" w14:textId="77777777" w:rsidR="008F1C94" w:rsidRDefault="00765C52">
            <w:pPr>
              <w:spacing w:after="0" w:line="240" w:lineRule="auto"/>
            </w:pPr>
            <w:r>
              <w:rPr>
                <w:sz w:val="17"/>
              </w:rPr>
              <w:t>明确 infarction / myocardial infarction 归入 MI；单纯 ischemia 不归 MI。</w:t>
            </w:r>
          </w:p>
        </w:tc>
      </w:tr>
      <w:tr w:rsidR="008F1C94" w14:paraId="7C0E62EB" w14:textId="77777777">
        <w:trPr>
          <w:cantSplit/>
        </w:trPr>
        <w:tc>
          <w:tcPr>
            <w:tcW w:w="11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4" w:type="dxa"/>
              <w:left w:w="76" w:type="dxa"/>
              <w:bottom w:w="64" w:type="dxa"/>
              <w:right w:w="76" w:type="dxa"/>
            </w:tcMar>
            <w:vAlign w:val="center"/>
          </w:tcPr>
          <w:p w14:paraId="28E0AE12" w14:textId="77777777" w:rsidR="008F1C94" w:rsidRDefault="00765C52">
            <w:pPr>
              <w:spacing w:after="0" w:line="240" w:lineRule="auto"/>
            </w:pPr>
            <w:r>
              <w:rPr>
                <w:sz w:val="17"/>
              </w:rPr>
              <w:t>NORM</w:t>
            </w:r>
          </w:p>
        </w:tc>
        <w:tc>
          <w:tcPr>
            <w:tcW w:w="27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4" w:type="dxa"/>
              <w:left w:w="76" w:type="dxa"/>
              <w:bottom w:w="64" w:type="dxa"/>
              <w:right w:w="76" w:type="dxa"/>
            </w:tcMar>
            <w:vAlign w:val="center"/>
          </w:tcPr>
          <w:p w14:paraId="4E82BDBB" w14:textId="77777777" w:rsidR="008F1C94" w:rsidRDefault="00765C52">
            <w:pPr>
              <w:spacing w:after="0" w:line="240" w:lineRule="auto"/>
            </w:pPr>
            <w:r>
              <w:rPr>
                <w:sz w:val="17"/>
              </w:rPr>
              <w:t>Normal ECG candidate</w:t>
            </w:r>
            <w:r>
              <w:br/>
            </w:r>
            <w:r>
              <w:rPr>
                <w:sz w:val="17"/>
              </w:rPr>
              <w:t>正常候选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4" w:type="dxa"/>
              <w:left w:w="76" w:type="dxa"/>
              <w:bottom w:w="64" w:type="dxa"/>
              <w:right w:w="76" w:type="dxa"/>
            </w:tcMar>
            <w:vAlign w:val="center"/>
          </w:tcPr>
          <w:p w14:paraId="08B59CEF" w14:textId="77777777" w:rsidR="008F1C94" w:rsidRDefault="00765C52">
            <w:pPr>
              <w:spacing w:after="0" w:line="240" w:lineRule="auto"/>
            </w:pPr>
            <w:r>
              <w:rPr>
                <w:sz w:val="17"/>
                <w:lang w:eastAsia="zh-CN"/>
              </w:rPr>
              <w:t>正常</w:t>
            </w:r>
            <w:r w:rsidR="00001EF2">
              <w:rPr>
                <w:rFonts w:ascii="宋体" w:eastAsia="宋体" w:hAnsi="宋体" w:cs="宋体" w:hint="eastAsia"/>
                <w:sz w:val="17"/>
                <w:lang w:eastAsia="zh-CN"/>
              </w:rPr>
              <w:t>人</w:t>
            </w:r>
            <w:r>
              <w:rPr>
                <w:sz w:val="17"/>
                <w:lang w:eastAsia="zh-CN"/>
              </w:rPr>
              <w:t>心电图候选标签。</w:t>
            </w:r>
            <w:r>
              <w:rPr>
                <w:sz w:val="17"/>
              </w:rPr>
              <w:t>本策略中 PN2021 只使用 sinus rhythm 作为 NORM 候选。</w:t>
            </w:r>
          </w:p>
        </w:tc>
        <w:tc>
          <w:tcPr>
            <w:tcW w:w="49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4" w:type="dxa"/>
              <w:left w:w="76" w:type="dxa"/>
              <w:bottom w:w="64" w:type="dxa"/>
              <w:right w:w="76" w:type="dxa"/>
            </w:tcMar>
            <w:vAlign w:val="center"/>
          </w:tcPr>
          <w:p w14:paraId="3A5222D0" w14:textId="77777777" w:rsidR="008F1C94" w:rsidRDefault="00765C52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窦性心律不等于完全正常；仅当同条 ECG 无其他异常标签时才最终判为 NORM。</w:t>
            </w:r>
          </w:p>
        </w:tc>
      </w:tr>
      <w:tr w:rsidR="008F1C94" w14:paraId="11CE842B" w14:textId="77777777">
        <w:trPr>
          <w:cantSplit/>
        </w:trPr>
        <w:tc>
          <w:tcPr>
            <w:tcW w:w="119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4" w:type="dxa"/>
              <w:left w:w="76" w:type="dxa"/>
              <w:bottom w:w="64" w:type="dxa"/>
              <w:right w:w="76" w:type="dxa"/>
            </w:tcMar>
            <w:vAlign w:val="center"/>
          </w:tcPr>
          <w:p w14:paraId="4EF5DE03" w14:textId="77777777" w:rsidR="008F1C94" w:rsidRDefault="00765C52">
            <w:pPr>
              <w:spacing w:after="0" w:line="240" w:lineRule="auto"/>
            </w:pPr>
            <w:r>
              <w:rPr>
                <w:sz w:val="17"/>
              </w:rPr>
              <w:t>STTC</w:t>
            </w:r>
          </w:p>
        </w:tc>
        <w:tc>
          <w:tcPr>
            <w:tcW w:w="27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4" w:type="dxa"/>
              <w:left w:w="76" w:type="dxa"/>
              <w:bottom w:w="64" w:type="dxa"/>
              <w:right w:w="76" w:type="dxa"/>
            </w:tcMar>
            <w:vAlign w:val="center"/>
          </w:tcPr>
          <w:p w14:paraId="4952F0AE" w14:textId="77777777" w:rsidR="008F1C94" w:rsidRDefault="00765C52">
            <w:pPr>
              <w:spacing w:after="0" w:line="240" w:lineRule="auto"/>
            </w:pPr>
            <w:r>
              <w:rPr>
                <w:sz w:val="17"/>
              </w:rPr>
              <w:t>ST/T Change</w:t>
            </w:r>
            <w:r>
              <w:br/>
            </w:r>
            <w:r>
              <w:rPr>
                <w:sz w:val="17"/>
              </w:rPr>
              <w:t>ST-T/QT/缺血相关改变</w:t>
            </w:r>
          </w:p>
        </w:tc>
        <w:tc>
          <w:tcPr>
            <w:tcW w:w="57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4" w:type="dxa"/>
              <w:left w:w="76" w:type="dxa"/>
              <w:bottom w:w="64" w:type="dxa"/>
              <w:right w:w="76" w:type="dxa"/>
            </w:tcMar>
            <w:vAlign w:val="center"/>
          </w:tcPr>
          <w:p w14:paraId="0DE82A04" w14:textId="77777777" w:rsidR="008F1C94" w:rsidRDefault="00765C52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ST 段改变、T 波异常、QT 间期异常，以及心肌缺血相关心电改变。</w:t>
            </w:r>
          </w:p>
        </w:tc>
        <w:tc>
          <w:tcPr>
            <w:tcW w:w="49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4" w:type="dxa"/>
              <w:left w:w="76" w:type="dxa"/>
              <w:bottom w:w="64" w:type="dxa"/>
              <w:right w:w="76" w:type="dxa"/>
            </w:tcMar>
            <w:vAlign w:val="center"/>
          </w:tcPr>
          <w:p w14:paraId="1EA09706" w14:textId="77777777" w:rsidR="008F1C94" w:rsidRDefault="00765C52">
            <w:pPr>
              <w:spacing w:after="0" w:line="240" w:lineRule="auto"/>
            </w:pPr>
            <w:r>
              <w:rPr>
                <w:sz w:val="17"/>
              </w:rPr>
              <w:t>ST depression/elevation、ST-T abnormality、T wave abnormal/inversion、QT prolongation、ischemia 归入 STTC。</w:t>
            </w:r>
          </w:p>
        </w:tc>
      </w:tr>
    </w:tbl>
    <w:p w14:paraId="3AB127EF" w14:textId="77777777" w:rsidR="008F1C94" w:rsidRDefault="008F1C94"/>
    <w:p w14:paraId="3955CC26" w14:textId="77777777" w:rsidR="008F1C94" w:rsidRDefault="00765C52">
      <w:r>
        <w:br w:type="page"/>
      </w:r>
    </w:p>
    <w:p w14:paraId="2B859CDB" w14:textId="77777777" w:rsidR="008F1C94" w:rsidRDefault="00765C52">
      <w:pPr>
        <w:pStyle w:val="1"/>
        <w:rPr>
          <w:lang w:eastAsia="zh-CN"/>
        </w:rPr>
      </w:pPr>
      <w:r>
        <w:rPr>
          <w:lang w:eastAsia="zh-CN"/>
        </w:rPr>
        <w:lastRenderedPageBreak/>
        <w:t>三、五类直接映射表</w:t>
      </w:r>
    </w:p>
    <w:p w14:paraId="3FDF493D" w14:textId="77777777" w:rsidR="008F1C94" w:rsidRDefault="00765C52">
      <w:pPr>
        <w:rPr>
          <w:lang w:eastAsia="zh-CN"/>
        </w:rPr>
      </w:pPr>
      <w:r>
        <w:rPr>
          <w:sz w:val="19"/>
          <w:lang w:eastAsia="zh-CN"/>
        </w:rPr>
        <w:t>以下表格展示当前策略中直接映射到 Super5 五类的 PN2021 标签。每个表均保留医生意见栏，便于逐项修改。</w:t>
      </w:r>
    </w:p>
    <w:p w14:paraId="74096E2B" w14:textId="77777777" w:rsidR="008F1C94" w:rsidRDefault="00765C52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被映射为</w:t>
      </w:r>
      <w:r>
        <w:rPr>
          <w:lang w:eastAsia="zh-CN"/>
        </w:rPr>
        <w:t xml:space="preserve"> CD</w:t>
      </w:r>
      <w:r>
        <w:rPr>
          <w:lang w:eastAsia="zh-CN"/>
        </w:rPr>
        <w:t>（传导障碍）的</w:t>
      </w:r>
      <w:r>
        <w:rPr>
          <w:lang w:eastAsia="zh-CN"/>
        </w:rPr>
        <w:t xml:space="preserve"> PN2021 </w:t>
      </w:r>
      <w:r>
        <w:rPr>
          <w:lang w:eastAsia="zh-CN"/>
        </w:rPr>
        <w:t>标签</w:t>
      </w:r>
    </w:p>
    <w:p w14:paraId="28D44CA0" w14:textId="77777777" w:rsidR="008F1C94" w:rsidRDefault="00765C52">
      <w:pPr>
        <w:keepNext/>
        <w:rPr>
          <w:lang w:eastAsia="zh-CN"/>
        </w:rPr>
      </w:pPr>
      <w:r>
        <w:rPr>
          <w:sz w:val="19"/>
          <w:lang w:eastAsia="zh-CN"/>
        </w:rPr>
        <w:t>映射原则：明确房室传导、束支/分支传导、室内传导或预激相关异常，归入 CD。</w:t>
      </w:r>
    </w:p>
    <w:tbl>
      <w:tblPr>
        <w:tblStyle w:val="aff1"/>
        <w:tblW w:w="14616" w:type="dxa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520"/>
        <w:gridCol w:w="3384"/>
        <w:gridCol w:w="792"/>
        <w:gridCol w:w="4320"/>
        <w:gridCol w:w="2088"/>
      </w:tblGrid>
      <w:tr w:rsidR="008F1C94" w14:paraId="153A9AA6" w14:textId="77777777">
        <w:trPr>
          <w:cantSplit/>
          <w:tblHeader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8C6A44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b/>
                <w:color w:val="FFFFFF"/>
                <w:sz w:val="14"/>
              </w:rPr>
              <w:t>SNOMED code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D5B23B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b/>
                <w:color w:val="FFFFFF"/>
                <w:sz w:val="14"/>
              </w:rPr>
              <w:t>PN2021 标签名</w:t>
            </w:r>
          </w:p>
        </w:tc>
        <w:tc>
          <w:tcPr>
            <w:tcW w:w="3384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236144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b/>
                <w:color w:val="FFFFFF"/>
                <w:sz w:val="14"/>
                <w:lang w:eastAsia="zh-CN"/>
              </w:rPr>
              <w:t>中文译名/简短医学语义说明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5753D5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b/>
                <w:color w:val="FFFFFF"/>
                <w:sz w:val="14"/>
              </w:rPr>
              <w:t>缩写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37DBF4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b/>
                <w:color w:val="FFFFFF"/>
                <w:sz w:val="14"/>
              </w:rPr>
              <w:t>医学语义/拟映射理由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FE2E14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b/>
                <w:color w:val="FFFFFF"/>
                <w:sz w:val="14"/>
              </w:rPr>
              <w:t>医生意见</w:t>
            </w:r>
          </w:p>
        </w:tc>
      </w:tr>
      <w:tr w:rsidR="008F1C94" w14:paraId="31D545C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4B7C91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270492004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F68B3C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1st degree av block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485E5B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一度房室传导阻滞：PR 间期延长，属房室传导延迟。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588F90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IAVB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888498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房室传导延迟或阻滞，属于传导障碍。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5389AB" w14:textId="5B7796B2" w:rsidR="002E4DF7" w:rsidRDefault="00C15934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均赞成RGQ</w:t>
            </w:r>
          </w:p>
        </w:tc>
      </w:tr>
      <w:tr w:rsidR="008F1C94" w14:paraId="502685CD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E2C945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195042002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503E12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2nd degree av block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6A28DC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二度房室传导阻滞：部分 P 波不能下传，属房室传导异常。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AE3E1C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IIAVB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91AF3D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房室传导延迟或阻滞，属于传导障碍。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FC67CA" w14:textId="6ED40995" w:rsidR="002E4DF7" w:rsidRDefault="002E4DF7">
            <w:pPr>
              <w:spacing w:after="0" w:line="240" w:lineRule="auto"/>
              <w:rPr>
                <w:lang w:eastAsia="zh-CN"/>
              </w:rPr>
            </w:pPr>
          </w:p>
        </w:tc>
      </w:tr>
      <w:tr w:rsidR="008F1C94" w14:paraId="4FE5EF5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E7E602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26749005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6FC115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Wolff-Parkinson-White syndrome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4EFAE6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Wolff-Parkinson-White 综合征：旁路预激相关综合征。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FC3334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WPW-alt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453013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预激综合征/旁路传导相关异常，属于传导障碍。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522F1B" w14:textId="57808CBE" w:rsidR="002E4DF7" w:rsidRDefault="002E4DF7">
            <w:pPr>
              <w:spacing w:after="0" w:line="240" w:lineRule="auto"/>
              <w:rPr>
                <w:lang w:eastAsia="zh-CN"/>
              </w:rPr>
            </w:pPr>
          </w:p>
        </w:tc>
      </w:tr>
      <w:tr w:rsidR="008F1C94" w14:paraId="6CF10A8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1C5A03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233917008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B60AC5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av block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C7EDB3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房室传导阻滞：房室结或希浦系统传导受阻。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F6C678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AVB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28A649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房室传导延迟或阻滞，属于传导障碍。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801D4E" w14:textId="79A43959" w:rsidR="002E4DF7" w:rsidRDefault="002E4DF7">
            <w:pPr>
              <w:spacing w:after="0" w:line="240" w:lineRule="auto"/>
              <w:rPr>
                <w:lang w:eastAsia="zh-CN"/>
              </w:rPr>
            </w:pPr>
          </w:p>
        </w:tc>
      </w:tr>
      <w:tr w:rsidR="008F1C94" w14:paraId="45ED7A3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2EE5E4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6374002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3642DC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bundle branch block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AF9C1B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束支传导阻滞：左右束支传导延迟或中断。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049BC4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BBB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D87BE8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束支、分支或室内传导异常，属于传导障碍。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16349E" w14:textId="2C3913DA" w:rsidR="002E4DF7" w:rsidRDefault="002E4DF7">
            <w:pPr>
              <w:spacing w:after="0" w:line="240" w:lineRule="auto"/>
              <w:rPr>
                <w:lang w:eastAsia="zh-CN"/>
              </w:rPr>
            </w:pPr>
          </w:p>
        </w:tc>
      </w:tr>
      <w:tr w:rsidR="008F1C94" w14:paraId="65B35D5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76BAF8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27885002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EF82E6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complete heart block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7DA459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完全性房室传导阻滞：房室传导完全阻断。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16A84D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CHB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434DC4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房室传导延迟或阻滞，属于传导障碍。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0B4718" w14:textId="24BB6A3D" w:rsidR="002E4DF7" w:rsidRDefault="002E4DF7">
            <w:pPr>
              <w:spacing w:after="0" w:line="240" w:lineRule="auto"/>
              <w:rPr>
                <w:lang w:eastAsia="zh-CN"/>
              </w:rPr>
            </w:pPr>
          </w:p>
        </w:tc>
      </w:tr>
      <w:tr w:rsidR="008F1C94" w14:paraId="0219C28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1031CA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733534002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52D6CA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complete left bundle branch block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06FD5E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完全性左束支传导阻滞：左束支传导阻断，QRS 增宽。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32CDE6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CLBBB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11C6B9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束支、分支或室内传导异常，属于传导障碍。</w:t>
            </w:r>
            <w:r>
              <w:rPr>
                <w:lang w:eastAsia="zh-CN"/>
              </w:rPr>
              <w:br/>
            </w:r>
            <w:r>
              <w:rPr>
                <w:rFonts w:ascii="宋体" w:eastAsia="宋体" w:hAnsi="宋体"/>
                <w:sz w:val="14"/>
                <w:lang w:eastAsia="zh-CN"/>
              </w:rPr>
              <w:t>同义/近义标签：733534002 与 164909002 按同一诊断处理。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017CB4" w14:textId="44E76A0C" w:rsidR="002E4DF7" w:rsidRDefault="002E4DF7">
            <w:pPr>
              <w:spacing w:after="0" w:line="240" w:lineRule="auto"/>
              <w:rPr>
                <w:lang w:eastAsia="zh-CN"/>
              </w:rPr>
            </w:pPr>
          </w:p>
        </w:tc>
      </w:tr>
      <w:tr w:rsidR="008F1C94" w14:paraId="38E1430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48BDA3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713427006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9FF513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complete right bundle branch block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89C918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完全性右束支传导阻滞：右束支传导阻断，QRS 增宽。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F48CD6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CRBBB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CBD5E4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束支、分支或室内传导异常，属于传导障碍。</w:t>
            </w:r>
            <w:r>
              <w:rPr>
                <w:lang w:eastAsia="zh-CN"/>
              </w:rPr>
              <w:br/>
            </w:r>
            <w:r>
              <w:rPr>
                <w:rFonts w:ascii="宋体" w:eastAsia="宋体" w:hAnsi="宋体"/>
                <w:sz w:val="14"/>
                <w:lang w:eastAsia="zh-CN"/>
              </w:rPr>
              <w:t>同义/近义标签：713427006 与 59118001 按同一诊断处理。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D9781A" w14:textId="7CDC1790" w:rsidR="002E4DF7" w:rsidRDefault="002E4DF7">
            <w:pPr>
              <w:spacing w:after="0" w:line="240" w:lineRule="auto"/>
              <w:rPr>
                <w:lang w:eastAsia="zh-CN"/>
              </w:rPr>
            </w:pPr>
          </w:p>
        </w:tc>
      </w:tr>
      <w:tr w:rsidR="008F1C94" w14:paraId="39537C2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D6401C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251120003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664BB7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incomplete left bundle branch block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736147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不完全性左束支传导阻滞：左束支传导延迟但未完全阻断。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67CAAB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ILBBB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D6CEDA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束支、分支或室内传导异常，属于传导障碍。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CA34AD" w14:textId="2280DAE9" w:rsidR="002E4DF7" w:rsidRDefault="002E4DF7">
            <w:pPr>
              <w:spacing w:after="0" w:line="240" w:lineRule="auto"/>
              <w:rPr>
                <w:lang w:eastAsia="zh-CN"/>
              </w:rPr>
            </w:pPr>
          </w:p>
        </w:tc>
      </w:tr>
      <w:tr w:rsidR="008F1C94" w14:paraId="1012ECCD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CEFAEA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713426002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7CBF3E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incomplete right bundle branch block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C19E5D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不完全性右束支传导阻滞：右束支传导延迟但未完全阻断。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E544C1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IRBBB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8B7A68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束支、分支或室内传导异常，属于传导障碍。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E3968A" w14:textId="445AF031" w:rsidR="002E4DF7" w:rsidRDefault="002E4DF7">
            <w:pPr>
              <w:spacing w:after="0" w:line="240" w:lineRule="auto"/>
              <w:rPr>
                <w:lang w:eastAsia="zh-CN"/>
              </w:rPr>
            </w:pPr>
          </w:p>
        </w:tc>
      </w:tr>
      <w:tr w:rsidR="008F1C94" w14:paraId="63448BB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131E95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445118002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89171E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left anterior fascicular block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489D55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左前分支传导阻滞：左束支前分支传导异常。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C8B200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LAnFB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6187F5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束支、分支或室内传导异常，属于传导障碍。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A9B9AA" w14:textId="6FBD4F94" w:rsidR="002E4DF7" w:rsidRDefault="002E4DF7">
            <w:pPr>
              <w:spacing w:after="0" w:line="240" w:lineRule="auto"/>
              <w:rPr>
                <w:lang w:eastAsia="zh-CN"/>
              </w:rPr>
            </w:pPr>
          </w:p>
        </w:tc>
      </w:tr>
      <w:tr w:rsidR="008F1C94" w14:paraId="42C8F7B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B1E1D2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164909002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312169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left bundle branch block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DB971B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左束支传导阻滞：左束支传导异常，常伴 QRS 增宽。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40B81C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LBBB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E3C0B9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束支、分支或室内传导异常，属于传导障碍。</w:t>
            </w:r>
            <w:r>
              <w:rPr>
                <w:lang w:eastAsia="zh-CN"/>
              </w:rPr>
              <w:br/>
            </w:r>
            <w:r>
              <w:rPr>
                <w:rFonts w:ascii="宋体" w:eastAsia="宋体" w:hAnsi="宋体"/>
                <w:sz w:val="14"/>
                <w:lang w:eastAsia="zh-CN"/>
              </w:rPr>
              <w:t>同义/近义标签：733534002 与 164909002 按同一诊断处理。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6535AD" w14:textId="4CA2E16B" w:rsidR="002E4DF7" w:rsidRDefault="002E4DF7">
            <w:pPr>
              <w:spacing w:after="0" w:line="240" w:lineRule="auto"/>
              <w:rPr>
                <w:lang w:eastAsia="zh-CN"/>
              </w:rPr>
            </w:pPr>
          </w:p>
        </w:tc>
      </w:tr>
      <w:tr w:rsidR="008F1C94" w14:paraId="71C23E3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D47828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445211001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126B5A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left posterior fascicular block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AD26DA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左后分支传导阻滞：左束支后分支传导异常。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B833CA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LPFB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A7A7DE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束支、分支或室内传导异常，属于传导障碍。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DFE788" w14:textId="1FAE9B11" w:rsidR="002E4DF7" w:rsidRDefault="002E4DF7">
            <w:pPr>
              <w:spacing w:after="0" w:line="240" w:lineRule="auto"/>
              <w:rPr>
                <w:lang w:eastAsia="zh-CN"/>
              </w:rPr>
            </w:pPr>
          </w:p>
        </w:tc>
      </w:tr>
      <w:tr w:rsidR="008F1C94" w14:paraId="338F6EC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D9E72D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426183003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867481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mobitz type II atrioventricular block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303375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Mobitz II 型房室传导阻滞：PR 多固定，间歇性 QRS 脱漏。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32EAFF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IIAVBII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6DE3CC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房室传导延迟或阻滞，属于传导障碍。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C8D491" w14:textId="087FA2D0" w:rsidR="002E4DF7" w:rsidRDefault="002E4DF7">
            <w:pPr>
              <w:spacing w:after="0" w:line="240" w:lineRule="auto"/>
              <w:rPr>
                <w:lang w:eastAsia="zh-CN"/>
              </w:rPr>
            </w:pPr>
          </w:p>
        </w:tc>
      </w:tr>
      <w:tr w:rsidR="008F1C94" w14:paraId="24A4747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99B9AA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54016002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7466EB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mobitz type i wenckebach atrioventricular block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9D1163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Mobitz I 型/文氏房室传导阻滞：PR 逐渐延长后脱漏。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B0D42F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MoI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C90B61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房室传导延迟或阻滞，属于传导障碍。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C66F31" w14:textId="2395AB8E" w:rsidR="002E4DF7" w:rsidRDefault="002E4DF7">
            <w:pPr>
              <w:spacing w:after="0" w:line="240" w:lineRule="auto"/>
              <w:rPr>
                <w:lang w:eastAsia="zh-CN"/>
              </w:rPr>
            </w:pPr>
          </w:p>
        </w:tc>
      </w:tr>
      <w:tr w:rsidR="008F1C94" w14:paraId="6129833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14752F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698252002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E06D42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nonspecific intraventricular conduction disorder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CC4701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非特异性室内传导障碍：QRS 传导延迟但不典型束支阻滞。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CCDCE2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NSIVCB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42BD0A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束支、分支或室内传导异常，属于传导障碍。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5B1B0D" w14:textId="3FE31D95" w:rsidR="002E4DF7" w:rsidRDefault="002E4DF7">
            <w:pPr>
              <w:spacing w:after="0" w:line="240" w:lineRule="auto"/>
              <w:rPr>
                <w:lang w:eastAsia="zh-CN"/>
              </w:rPr>
            </w:pPr>
          </w:p>
        </w:tc>
      </w:tr>
      <w:tr w:rsidR="008F1C94" w14:paraId="3674E3AD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9B7F05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164947007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649279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prolonged pr interval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53F384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PR 间期延长：提示房室传导延迟。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B1D457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LPR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2BC8B9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房室传导延迟或阻滞，属于传导障碍。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C0471C" w14:textId="06F2C369" w:rsidR="002E4DF7" w:rsidRDefault="002E4DF7">
            <w:pPr>
              <w:spacing w:after="0" w:line="240" w:lineRule="auto"/>
              <w:rPr>
                <w:lang w:eastAsia="zh-CN"/>
              </w:rPr>
            </w:pPr>
          </w:p>
        </w:tc>
      </w:tr>
      <w:tr w:rsidR="008F1C94" w14:paraId="69B8E5A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4F29E8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59118001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077CC1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right bundle branch block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49B8ED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右束支传导阻滞：右束支传导异常，常伴 QRS 增宽。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483A82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RBBB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F961F8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束支、分支或室内传导异常，属于传导障碍。</w:t>
            </w:r>
            <w:r>
              <w:rPr>
                <w:lang w:eastAsia="zh-CN"/>
              </w:rPr>
              <w:br/>
            </w:r>
            <w:r>
              <w:rPr>
                <w:rFonts w:ascii="宋体" w:eastAsia="宋体" w:hAnsi="宋体"/>
                <w:sz w:val="14"/>
                <w:lang w:eastAsia="zh-CN"/>
              </w:rPr>
              <w:t>同义/近义标签：713427006 与 59118001 按同一诊断处理。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3051A4" w14:textId="2A3F444D" w:rsidR="002E4DF7" w:rsidRDefault="002E4DF7">
            <w:pPr>
              <w:spacing w:after="0" w:line="240" w:lineRule="auto"/>
              <w:rPr>
                <w:lang w:eastAsia="zh-CN"/>
              </w:rPr>
            </w:pPr>
          </w:p>
        </w:tc>
      </w:tr>
      <w:tr w:rsidR="008F1C94" w14:paraId="6F1D974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4F3924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195060002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50157B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ventricular pre excitation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55162E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心室预激：旁路提前激动心室，可见短 PR/</w:t>
            </w:r>
            <w:r>
              <w:rPr>
                <w:rFonts w:ascii="宋体" w:eastAsia="宋体" w:hAnsi="宋体"/>
                <w:sz w:val="14"/>
              </w:rPr>
              <w:t>δ</w:t>
            </w:r>
            <w:r>
              <w:rPr>
                <w:rFonts w:ascii="宋体" w:eastAsia="宋体" w:hAnsi="宋体"/>
                <w:sz w:val="14"/>
                <w:lang w:eastAsia="zh-CN"/>
              </w:rPr>
              <w:t xml:space="preserve"> 波。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40BE59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VPEx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D33BCA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预激综合征/旁路传导相关异常，属于传导障碍。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A99DF4" w14:textId="29C0901B" w:rsidR="002E4DF7" w:rsidRDefault="002E4DF7">
            <w:pPr>
              <w:spacing w:after="0" w:line="240" w:lineRule="auto"/>
              <w:rPr>
                <w:lang w:eastAsia="zh-CN"/>
              </w:rPr>
            </w:pPr>
          </w:p>
        </w:tc>
      </w:tr>
      <w:tr w:rsidR="008F1C94" w14:paraId="693D7FC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42099C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lastRenderedPageBreak/>
              <w:t>74390002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779F21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wolff parkinson white pattern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209FB1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WPW 图形/预激图形：短 PR、</w:t>
            </w:r>
            <w:r>
              <w:rPr>
                <w:rFonts w:ascii="宋体" w:eastAsia="宋体" w:hAnsi="宋体"/>
                <w:sz w:val="14"/>
              </w:rPr>
              <w:t>δ</w:t>
            </w:r>
            <w:r>
              <w:rPr>
                <w:rFonts w:ascii="宋体" w:eastAsia="宋体" w:hAnsi="宋体"/>
                <w:sz w:val="14"/>
                <w:lang w:eastAsia="zh-CN"/>
              </w:rPr>
              <w:t xml:space="preserve"> 波等旁路预激表现。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9AEF97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WPW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E646BA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预激综合征/旁路传导相关异常，属于传导障碍。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34235E" w14:textId="48B1A492" w:rsidR="002E4DF7" w:rsidRDefault="00C15934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赞成RGQ</w:t>
            </w:r>
          </w:p>
        </w:tc>
      </w:tr>
    </w:tbl>
    <w:p w14:paraId="775CAD37" w14:textId="77777777" w:rsidR="008F1C94" w:rsidRDefault="008F1C94">
      <w:pPr>
        <w:rPr>
          <w:lang w:eastAsia="zh-CN"/>
        </w:rPr>
      </w:pPr>
    </w:p>
    <w:p w14:paraId="396E1DB4" w14:textId="77777777" w:rsidR="008F1C94" w:rsidRDefault="00765C52">
      <w:pPr>
        <w:pStyle w:val="2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被映射为</w:t>
      </w:r>
      <w:r>
        <w:rPr>
          <w:lang w:eastAsia="zh-CN"/>
        </w:rPr>
        <w:t xml:space="preserve"> HYP</w:t>
      </w:r>
      <w:r>
        <w:rPr>
          <w:lang w:eastAsia="zh-CN"/>
        </w:rPr>
        <w:t>（肥厚</w:t>
      </w:r>
      <w:r>
        <w:rPr>
          <w:lang w:eastAsia="zh-CN"/>
        </w:rPr>
        <w:t>/</w:t>
      </w:r>
      <w:r>
        <w:rPr>
          <w:lang w:eastAsia="zh-CN"/>
        </w:rPr>
        <w:t>心腔扩大）的</w:t>
      </w:r>
      <w:r>
        <w:rPr>
          <w:lang w:eastAsia="zh-CN"/>
        </w:rPr>
        <w:t xml:space="preserve"> PN2021 </w:t>
      </w:r>
      <w:r>
        <w:rPr>
          <w:lang w:eastAsia="zh-CN"/>
        </w:rPr>
        <w:t>标签</w:t>
      </w:r>
    </w:p>
    <w:p w14:paraId="50764CA5" w14:textId="77777777" w:rsidR="008F1C94" w:rsidRDefault="00765C52">
      <w:pPr>
        <w:keepNext/>
        <w:rPr>
          <w:lang w:eastAsia="zh-CN"/>
        </w:rPr>
      </w:pPr>
      <w:r>
        <w:rPr>
          <w:sz w:val="19"/>
          <w:lang w:eastAsia="zh-CN"/>
        </w:rPr>
        <w:t>映射原则：明确心房/心室肥厚或心腔扩大相关诊断，归入 HYP。</w:t>
      </w:r>
    </w:p>
    <w:tbl>
      <w:tblPr>
        <w:tblStyle w:val="aff1"/>
        <w:tblW w:w="14616" w:type="dxa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520"/>
        <w:gridCol w:w="3384"/>
        <w:gridCol w:w="792"/>
        <w:gridCol w:w="4320"/>
        <w:gridCol w:w="2088"/>
      </w:tblGrid>
      <w:tr w:rsidR="008F1C94" w14:paraId="7C25DD21" w14:textId="77777777">
        <w:trPr>
          <w:cantSplit/>
          <w:tblHeader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673001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b/>
                <w:color w:val="FFFFFF"/>
                <w:sz w:val="14"/>
              </w:rPr>
              <w:t>SNOMED code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A97CF1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b/>
                <w:color w:val="FFFFFF"/>
                <w:sz w:val="14"/>
              </w:rPr>
              <w:t>PN2021 标签名</w:t>
            </w:r>
          </w:p>
        </w:tc>
        <w:tc>
          <w:tcPr>
            <w:tcW w:w="3384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2AF693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b/>
                <w:color w:val="FFFFFF"/>
                <w:sz w:val="14"/>
                <w:lang w:eastAsia="zh-CN"/>
              </w:rPr>
              <w:t>中文译名/简短医学语义说明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425B1E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b/>
                <w:color w:val="FFFFFF"/>
                <w:sz w:val="14"/>
              </w:rPr>
              <w:t>缩写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AE4F2A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b/>
                <w:color w:val="FFFFFF"/>
                <w:sz w:val="14"/>
              </w:rPr>
              <w:t>医学语义/拟映射理由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1FB9C1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b/>
                <w:color w:val="FFFFFF"/>
                <w:sz w:val="14"/>
              </w:rPr>
              <w:t>医生意见</w:t>
            </w:r>
          </w:p>
        </w:tc>
      </w:tr>
      <w:tr w:rsidR="008F1C94" w14:paraId="1D20380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A127C9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195126007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8019F7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atrial hypertrophy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7111AB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心房肥厚：心房负荷增大相关心电表现。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BF870B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AH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AC7422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心房肥厚或扩大相关标签，拟归入 HYP。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F00C9A" w14:textId="62035C97" w:rsidR="002E4DF7" w:rsidRDefault="00C15934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均赞成RGQ</w:t>
            </w:r>
          </w:p>
        </w:tc>
      </w:tr>
      <w:tr w:rsidR="008F1C94" w14:paraId="4FA47B5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123457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67741000119109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6ED89A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left atrial enlargement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787478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左心房扩大：提示左房容量或压力负荷增大。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19086B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LAE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64CF22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心房肥厚或扩大相关标签，拟归入 HYP。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6B1229" w14:textId="514CDB11" w:rsidR="002E4DF7" w:rsidRDefault="002E4DF7">
            <w:pPr>
              <w:spacing w:after="0" w:line="240" w:lineRule="auto"/>
              <w:rPr>
                <w:lang w:eastAsia="zh-CN"/>
              </w:rPr>
            </w:pPr>
          </w:p>
        </w:tc>
      </w:tr>
      <w:tr w:rsidR="008F1C94" w14:paraId="37397E8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1BDD1D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446813000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FEAA0D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left atrial hypertrophy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CEB321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左心房肥厚：左房负荷增大相关心电表现。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BABCF3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LAH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EF8673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心房肥厚或扩大相关标签，拟归入 HYP。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05D140" w14:textId="0C7D001C" w:rsidR="002E4DF7" w:rsidRDefault="002E4DF7">
            <w:pPr>
              <w:spacing w:after="0" w:line="240" w:lineRule="auto"/>
              <w:rPr>
                <w:lang w:eastAsia="zh-CN"/>
              </w:rPr>
            </w:pPr>
          </w:p>
        </w:tc>
      </w:tr>
      <w:tr w:rsidR="008F1C94" w14:paraId="45B459D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B81208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164873001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988297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left ventricular hypertrophy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D6B1D8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左心室肥厚：左室压力/容量负荷增大相关心电表现。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71A73F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LVH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2A1EC9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心室肥厚相关标签，拟归入 HYP。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EBEB73" w14:textId="3279D8FC" w:rsidR="002E4DF7" w:rsidRDefault="002E4DF7">
            <w:pPr>
              <w:spacing w:after="0" w:line="240" w:lineRule="auto"/>
              <w:rPr>
                <w:lang w:eastAsia="zh-CN"/>
              </w:rPr>
            </w:pPr>
          </w:p>
        </w:tc>
      </w:tr>
      <w:tr w:rsidR="008F1C94" w14:paraId="31DE5AD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E8713E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446358003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4D17F7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right atrial hypertrophy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9D1A4D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右心房肥厚：右房负荷增大相关心电表现。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06BEF6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RAH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D8A5AD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心房肥厚或扩大相关标签，拟归入 HYP。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58D488" w14:textId="078618D6" w:rsidR="002E4DF7" w:rsidRDefault="002E4DF7">
            <w:pPr>
              <w:spacing w:after="0" w:line="240" w:lineRule="auto"/>
              <w:rPr>
                <w:lang w:eastAsia="zh-CN"/>
              </w:rPr>
            </w:pPr>
          </w:p>
        </w:tc>
      </w:tr>
      <w:tr w:rsidR="008F1C94" w14:paraId="5D3E1EDD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4EF60B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89792004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41CFFA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right ventricular hypertrophy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D46457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右心室肥厚：右室压力/容量负荷增大相关心电表现。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1A3221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RVH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01E245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心室肥厚相关标签，拟归入 HYP。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525970" w14:textId="3E7382B0" w:rsidR="002E4DF7" w:rsidRDefault="002E4DF7">
            <w:pPr>
              <w:spacing w:after="0" w:line="240" w:lineRule="auto"/>
              <w:rPr>
                <w:lang w:eastAsia="zh-CN"/>
              </w:rPr>
            </w:pPr>
          </w:p>
        </w:tc>
      </w:tr>
      <w:tr w:rsidR="008F1C94" w14:paraId="710DC51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32E3D2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266249003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5AB978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ventricular hypertrophy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8A03B1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心室肥厚：心室负荷增大相关心电诊断。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BC61A3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VH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A76DE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心室肥厚相关标签，拟归入 HYP。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AEF585" w14:textId="70697592" w:rsidR="002E4DF7" w:rsidRDefault="002E4DF7">
            <w:pPr>
              <w:spacing w:after="0" w:line="240" w:lineRule="auto"/>
              <w:rPr>
                <w:lang w:eastAsia="zh-CN"/>
              </w:rPr>
            </w:pPr>
          </w:p>
        </w:tc>
      </w:tr>
    </w:tbl>
    <w:p w14:paraId="384F9C30" w14:textId="77777777" w:rsidR="008F1C94" w:rsidRDefault="008F1C94">
      <w:pPr>
        <w:rPr>
          <w:lang w:eastAsia="zh-CN"/>
        </w:rPr>
      </w:pPr>
    </w:p>
    <w:p w14:paraId="6127AF2F" w14:textId="77777777" w:rsidR="008F1C94" w:rsidRDefault="00765C52">
      <w:pPr>
        <w:pStyle w:val="2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被映射为</w:t>
      </w:r>
      <w:r>
        <w:rPr>
          <w:lang w:eastAsia="zh-CN"/>
        </w:rPr>
        <w:t xml:space="preserve"> MI</w:t>
      </w:r>
      <w:r>
        <w:rPr>
          <w:lang w:eastAsia="zh-CN"/>
        </w:rPr>
        <w:t>（心肌梗死）的</w:t>
      </w:r>
      <w:r>
        <w:rPr>
          <w:lang w:eastAsia="zh-CN"/>
        </w:rPr>
        <w:t xml:space="preserve"> PN2021 </w:t>
      </w:r>
      <w:r>
        <w:rPr>
          <w:lang w:eastAsia="zh-CN"/>
        </w:rPr>
        <w:t>标签</w:t>
      </w:r>
    </w:p>
    <w:p w14:paraId="4A787E6F" w14:textId="77777777" w:rsidR="008F1C94" w:rsidRDefault="00765C52">
      <w:pPr>
        <w:keepNext/>
      </w:pPr>
      <w:r>
        <w:rPr>
          <w:sz w:val="19"/>
        </w:rPr>
        <w:t>映射原则：明确 myocardial infarction / infarction 相关诊断，归入 MI。</w:t>
      </w:r>
    </w:p>
    <w:tbl>
      <w:tblPr>
        <w:tblStyle w:val="aff1"/>
        <w:tblW w:w="14616" w:type="dxa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520"/>
        <w:gridCol w:w="3384"/>
        <w:gridCol w:w="792"/>
        <w:gridCol w:w="4320"/>
        <w:gridCol w:w="2088"/>
      </w:tblGrid>
      <w:tr w:rsidR="008F1C94" w14:paraId="1426FDEA" w14:textId="77777777">
        <w:trPr>
          <w:cantSplit/>
          <w:tblHeader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97326F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b/>
                <w:color w:val="FFFFFF"/>
                <w:sz w:val="14"/>
              </w:rPr>
              <w:t>SNOMED code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767217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b/>
                <w:color w:val="FFFFFF"/>
                <w:sz w:val="14"/>
              </w:rPr>
              <w:t>PN2021 标签名</w:t>
            </w:r>
          </w:p>
        </w:tc>
        <w:tc>
          <w:tcPr>
            <w:tcW w:w="3384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03A4CF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b/>
                <w:color w:val="FFFFFF"/>
                <w:sz w:val="14"/>
                <w:lang w:eastAsia="zh-CN"/>
              </w:rPr>
              <w:t>中文译名/简短医学语义说明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D68BD8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b/>
                <w:color w:val="FFFFFF"/>
                <w:sz w:val="14"/>
              </w:rPr>
              <w:t>缩写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BF8D7F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b/>
                <w:color w:val="FFFFFF"/>
                <w:sz w:val="14"/>
              </w:rPr>
              <w:t>医学语义/拟映射理由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A42B88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b/>
                <w:color w:val="FFFFFF"/>
                <w:sz w:val="14"/>
              </w:rPr>
              <w:t>医生意见</w:t>
            </w:r>
          </w:p>
        </w:tc>
      </w:tr>
      <w:tr w:rsidR="008F1C94" w14:paraId="32C6873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E7B713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401303003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672F2A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acute anterior myocardial infarction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89413C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急性前壁心肌梗死：前壁急性梗死相关诊断。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98990D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AAntMI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34641D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明确心肌梗死/梗死后改变相关标签，拟归入 MI；单纯 ischemia 不按 MI 处理。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F15E96" w14:textId="3603E7BF" w:rsidR="002E4DF7" w:rsidRDefault="00C15934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均赞成RGQ</w:t>
            </w:r>
          </w:p>
        </w:tc>
      </w:tr>
      <w:tr w:rsidR="008F1C94" w14:paraId="68470A0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3E4A50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57054005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B57FCE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acute myocardial infarction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F4EA22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急性心肌梗死：急性冠脉闭塞/心肌坏死相关诊断。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C7148F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AMI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6C95AF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明确心肌梗死/梗死后改变相关标签，拟归入 MI；单纯 ischemia 不按 MI 处理。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B704FB" w14:textId="0E2D4CA6" w:rsidR="002E4DF7" w:rsidRDefault="002E4DF7">
            <w:pPr>
              <w:spacing w:after="0" w:line="240" w:lineRule="auto"/>
              <w:rPr>
                <w:lang w:eastAsia="zh-CN"/>
              </w:rPr>
            </w:pPr>
          </w:p>
        </w:tc>
      </w:tr>
      <w:tr w:rsidR="008F1C94" w14:paraId="397B44F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592CC7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54329005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178D88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anterior myocardial infarction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9D7FF0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前壁心肌梗死：前壁梗死相关诊断。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41D262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AnMI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30DC49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明确心肌梗死/梗死后改变相关标签，拟归入 MI；单纯 ischemia 不按 MI 处理。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7FAF77" w14:textId="7AE23B17" w:rsidR="002E4DF7" w:rsidRDefault="002E4DF7">
            <w:pPr>
              <w:spacing w:after="0" w:line="240" w:lineRule="auto"/>
              <w:rPr>
                <w:lang w:eastAsia="zh-CN"/>
              </w:rPr>
            </w:pPr>
          </w:p>
        </w:tc>
      </w:tr>
      <w:tr w:rsidR="008F1C94" w14:paraId="74D37EE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12992B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233843008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8AD8BE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inferior myocardial infarction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A9CDDD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下壁心肌梗死：下壁梗死相关诊断。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4B4CC9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InfMI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CD8906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明确心肌梗死/梗死后改变相关标签，拟归入 MI；单纯 ischemia 不按 MI 处理。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0E6207" w14:textId="5401E9CD" w:rsidR="002E4DF7" w:rsidRDefault="002E4DF7">
            <w:pPr>
              <w:spacing w:after="0" w:line="240" w:lineRule="auto"/>
              <w:rPr>
                <w:lang w:eastAsia="zh-CN"/>
              </w:rPr>
            </w:pPr>
          </w:p>
        </w:tc>
      </w:tr>
      <w:tr w:rsidR="008F1C94" w14:paraId="52D39A6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B783DB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164865005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4A6E28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myocardial infarction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70C947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心肌梗死：心肌坏死或梗死后改变相关诊断。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E66CFA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MI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EF97E6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明确心肌梗死/梗死后改变相关标签，拟归入 MI；单纯 ischemia 不按 MI 处理。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A33922" w14:textId="68732E78" w:rsidR="002E4DF7" w:rsidRDefault="002E4DF7">
            <w:pPr>
              <w:spacing w:after="0" w:line="240" w:lineRule="auto"/>
              <w:rPr>
                <w:lang w:eastAsia="zh-CN"/>
              </w:rPr>
            </w:pPr>
          </w:p>
        </w:tc>
      </w:tr>
      <w:tr w:rsidR="008F1C94" w14:paraId="43EC819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D64A97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164867002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F8440B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old myocardial infarction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5734E3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陈旧性心肌梗死：既往梗死或梗死后改变。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94A89B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OldMI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15085E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明确心肌梗死/梗死后改变相关标签，拟归入 MI；单纯 ischemia 不按 MI 处理。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EED19E" w14:textId="25CA98FF" w:rsidR="002E4DF7" w:rsidRDefault="002E4DF7">
            <w:pPr>
              <w:spacing w:after="0" w:line="240" w:lineRule="auto"/>
              <w:rPr>
                <w:lang w:eastAsia="zh-CN"/>
              </w:rPr>
            </w:pPr>
          </w:p>
        </w:tc>
      </w:tr>
      <w:tr w:rsidR="008F1C94" w14:paraId="73AF85E0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33C2E3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22298006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C85A2D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subacute myocardial infarction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3856C6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亚急性心肌梗死：非急性期但仍属梗死相关诊断。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65CF62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SubMI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D1BA31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明确心肌梗死/梗死后改变相关标签，拟归入 MI；单纯 ischemia 不按 MI 处理。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E0D09A" w14:textId="685C3B96" w:rsidR="002E4DF7" w:rsidRDefault="002E4DF7">
            <w:pPr>
              <w:spacing w:after="0" w:line="240" w:lineRule="auto"/>
              <w:rPr>
                <w:lang w:eastAsia="zh-CN"/>
              </w:rPr>
            </w:pPr>
          </w:p>
        </w:tc>
      </w:tr>
    </w:tbl>
    <w:p w14:paraId="2FAFCBBA" w14:textId="77777777" w:rsidR="008F1C94" w:rsidRDefault="008F1C94">
      <w:pPr>
        <w:rPr>
          <w:lang w:eastAsia="zh-CN"/>
        </w:rPr>
      </w:pPr>
    </w:p>
    <w:p w14:paraId="06276109" w14:textId="77777777" w:rsidR="008F1C94" w:rsidRDefault="00765C52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3.4 </w:t>
      </w:r>
      <w:r>
        <w:rPr>
          <w:lang w:eastAsia="zh-CN"/>
        </w:rPr>
        <w:t>被映射为</w:t>
      </w:r>
      <w:r>
        <w:rPr>
          <w:lang w:eastAsia="zh-CN"/>
        </w:rPr>
        <w:t xml:space="preserve"> NORM</w:t>
      </w:r>
      <w:r>
        <w:rPr>
          <w:lang w:eastAsia="zh-CN"/>
        </w:rPr>
        <w:t>（正常候选）的</w:t>
      </w:r>
      <w:r>
        <w:rPr>
          <w:lang w:eastAsia="zh-CN"/>
        </w:rPr>
        <w:t xml:space="preserve"> PN2021 </w:t>
      </w:r>
      <w:r>
        <w:rPr>
          <w:lang w:eastAsia="zh-CN"/>
        </w:rPr>
        <w:t>标签</w:t>
      </w:r>
    </w:p>
    <w:p w14:paraId="2FC24E2B" w14:textId="77777777" w:rsidR="008F1C94" w:rsidRDefault="00765C52">
      <w:pPr>
        <w:keepNext/>
      </w:pPr>
      <w:r>
        <w:rPr>
          <w:sz w:val="19"/>
        </w:rPr>
        <w:t>映射原则：只将 sinus rhythm 作为 NORM 候选；若同条 ECG 有其他异常标签，则不判为 NORM。</w:t>
      </w:r>
    </w:p>
    <w:tbl>
      <w:tblPr>
        <w:tblStyle w:val="aff1"/>
        <w:tblW w:w="14616" w:type="dxa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520"/>
        <w:gridCol w:w="3384"/>
        <w:gridCol w:w="792"/>
        <w:gridCol w:w="4320"/>
        <w:gridCol w:w="2088"/>
      </w:tblGrid>
      <w:tr w:rsidR="008F1C94" w14:paraId="000B55BE" w14:textId="77777777">
        <w:trPr>
          <w:cantSplit/>
          <w:tblHeader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3D8E6E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b/>
                <w:color w:val="FFFFFF"/>
                <w:sz w:val="14"/>
              </w:rPr>
              <w:t>SNOMED code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8DDE63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b/>
                <w:color w:val="FFFFFF"/>
                <w:sz w:val="14"/>
              </w:rPr>
              <w:t>PN2021 标签名</w:t>
            </w:r>
          </w:p>
        </w:tc>
        <w:tc>
          <w:tcPr>
            <w:tcW w:w="3384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99604C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b/>
                <w:color w:val="FFFFFF"/>
                <w:sz w:val="14"/>
                <w:lang w:eastAsia="zh-CN"/>
              </w:rPr>
              <w:t>中文译名/简短医学语义说明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0FFF7A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b/>
                <w:color w:val="FFFFFF"/>
                <w:sz w:val="14"/>
              </w:rPr>
              <w:t>缩写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C8CA2F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b/>
                <w:color w:val="FFFFFF"/>
                <w:sz w:val="14"/>
              </w:rPr>
              <w:t>医学语义/拟映射理由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011EE8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b/>
                <w:color w:val="FFFFFF"/>
                <w:sz w:val="14"/>
              </w:rPr>
              <w:t>医生意见</w:t>
            </w:r>
          </w:p>
        </w:tc>
      </w:tr>
      <w:tr w:rsidR="008F1C94" w14:paraId="2735D38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E51AFD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426783006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4938E3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sinus rhythm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185BB2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窦性心律：窦房结主导心律；仅为正常候选，不等同完全正常。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827F79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NSR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12D90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窦性心律仅作为正常候选；需同条 ECG 无其他异常标签时才判为 NORM。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1D904E" w14:textId="40DDE31A" w:rsidR="002E4DF7" w:rsidRDefault="00C15934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赞成RGQ</w:t>
            </w:r>
          </w:p>
        </w:tc>
      </w:tr>
    </w:tbl>
    <w:p w14:paraId="56FFED87" w14:textId="77777777" w:rsidR="008F1C94" w:rsidRDefault="008F1C94">
      <w:pPr>
        <w:rPr>
          <w:lang w:eastAsia="zh-CN"/>
        </w:rPr>
      </w:pPr>
    </w:p>
    <w:p w14:paraId="334842F0" w14:textId="77777777" w:rsidR="008F1C94" w:rsidRDefault="00765C52">
      <w:pPr>
        <w:pStyle w:val="21"/>
        <w:rPr>
          <w:lang w:eastAsia="zh-CN"/>
        </w:rPr>
      </w:pPr>
      <w:r>
        <w:rPr>
          <w:lang w:eastAsia="zh-CN"/>
        </w:rPr>
        <w:t xml:space="preserve">3.5 </w:t>
      </w:r>
      <w:r>
        <w:rPr>
          <w:lang w:eastAsia="zh-CN"/>
        </w:rPr>
        <w:t>被映射为</w:t>
      </w:r>
      <w:r>
        <w:rPr>
          <w:lang w:eastAsia="zh-CN"/>
        </w:rPr>
        <w:t xml:space="preserve"> STTC</w:t>
      </w:r>
      <w:r>
        <w:rPr>
          <w:lang w:eastAsia="zh-CN"/>
        </w:rPr>
        <w:t>（</w:t>
      </w:r>
      <w:r>
        <w:rPr>
          <w:lang w:eastAsia="zh-CN"/>
        </w:rPr>
        <w:t>ST-T/QT/</w:t>
      </w:r>
      <w:r>
        <w:rPr>
          <w:lang w:eastAsia="zh-CN"/>
        </w:rPr>
        <w:t>缺血相关改变）的</w:t>
      </w:r>
      <w:r>
        <w:rPr>
          <w:lang w:eastAsia="zh-CN"/>
        </w:rPr>
        <w:t xml:space="preserve"> PN2021 </w:t>
      </w:r>
      <w:r>
        <w:rPr>
          <w:lang w:eastAsia="zh-CN"/>
        </w:rPr>
        <w:t>标签</w:t>
      </w:r>
    </w:p>
    <w:p w14:paraId="763CC46E" w14:textId="77777777" w:rsidR="008F1C94" w:rsidRDefault="00765C52">
      <w:pPr>
        <w:keepNext/>
        <w:rPr>
          <w:lang w:eastAsia="zh-CN"/>
        </w:rPr>
      </w:pPr>
      <w:r>
        <w:rPr>
          <w:sz w:val="19"/>
          <w:lang w:eastAsia="zh-CN"/>
        </w:rPr>
        <w:t>映射原则：ST 段、T 波、QT 间期异常及心肌缺血相关标签，归入 STTC。</w:t>
      </w:r>
    </w:p>
    <w:tbl>
      <w:tblPr>
        <w:tblStyle w:val="aff1"/>
        <w:tblW w:w="14616" w:type="dxa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520"/>
        <w:gridCol w:w="3384"/>
        <w:gridCol w:w="792"/>
        <w:gridCol w:w="4320"/>
        <w:gridCol w:w="2088"/>
      </w:tblGrid>
      <w:tr w:rsidR="008F1C94" w14:paraId="357D1290" w14:textId="77777777">
        <w:trPr>
          <w:cantSplit/>
          <w:tblHeader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48A899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b/>
                <w:color w:val="FFFFFF"/>
                <w:sz w:val="14"/>
              </w:rPr>
              <w:t>SNOMED code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78BA24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b/>
                <w:color w:val="FFFFFF"/>
                <w:sz w:val="14"/>
              </w:rPr>
              <w:t>PN2021 标签名</w:t>
            </w:r>
          </w:p>
        </w:tc>
        <w:tc>
          <w:tcPr>
            <w:tcW w:w="3384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89D8A3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b/>
                <w:color w:val="FFFFFF"/>
                <w:sz w:val="14"/>
                <w:lang w:eastAsia="zh-CN"/>
              </w:rPr>
              <w:t>中文译名/简短医学语义说明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48ABB9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b/>
                <w:color w:val="FFFFFF"/>
                <w:sz w:val="14"/>
              </w:rPr>
              <w:t>缩写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F0AF1F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b/>
                <w:color w:val="FFFFFF"/>
                <w:sz w:val="14"/>
              </w:rPr>
              <w:t>医学语义/拟映射理由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7B2D13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b/>
                <w:color w:val="FFFFFF"/>
                <w:sz w:val="14"/>
              </w:rPr>
              <w:t>医生意见</w:t>
            </w:r>
          </w:p>
        </w:tc>
      </w:tr>
      <w:tr w:rsidR="008F1C94" w14:paraId="4F643DF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3DDDEE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426434006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77AF1A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anterior ischemia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8568C3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前壁缺血：前壁心肌缺血相关心电改变。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10E565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AnMIs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3D2464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心肌缺血相关电图改变，拟归入 STTC，而不是 MI。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A9DBDB" w14:textId="1B5E2FEB" w:rsidR="002E4DF7" w:rsidRDefault="00C15934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均赞成RGQ</w:t>
            </w:r>
          </w:p>
        </w:tc>
      </w:tr>
      <w:tr w:rsidR="008F1C94" w14:paraId="671EDE1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AB2685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425419005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F18FB6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inferior ischaemia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231953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下壁缺血：下壁心肌缺血相关心电改变。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8F67B0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IIs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8978F2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心肌缺血相关电图改变，拟归入 STTC，而不是 MI。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F1A3A0" w14:textId="3D03DCD5" w:rsidR="002E4DF7" w:rsidRDefault="002E4DF7">
            <w:pPr>
              <w:spacing w:after="0" w:line="240" w:lineRule="auto"/>
              <w:rPr>
                <w:lang w:eastAsia="zh-CN"/>
              </w:rPr>
            </w:pPr>
          </w:p>
        </w:tc>
      </w:tr>
      <w:tr w:rsidR="008F1C94" w14:paraId="4ED896E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3AA4DF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425623009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D3BF4D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lateral ischaemia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5EC0F9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侧壁缺血：侧壁心肌缺血相关心电改变。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1DB552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LIs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C1F2B7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心肌缺血相关电图改变，拟归入 STTC，而不是 MI。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893C3B" w14:textId="583BB20A" w:rsidR="002E4DF7" w:rsidRDefault="002E4DF7">
            <w:pPr>
              <w:spacing w:after="0" w:line="240" w:lineRule="auto"/>
              <w:rPr>
                <w:lang w:eastAsia="zh-CN"/>
              </w:rPr>
            </w:pPr>
          </w:p>
        </w:tc>
      </w:tr>
      <w:tr w:rsidR="008F1C94" w14:paraId="3B60D20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21CBF2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164861001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99ED50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myocardial ischemia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31ED34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心肌缺血：心肌供血不足相关心电或诊断语义。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65C73F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MIs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99902F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心肌缺血相关电图改变，拟归入 STTC，而不是 MI。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3D1BD0" w14:textId="052A2199" w:rsidR="002E4DF7" w:rsidRDefault="002E4DF7">
            <w:pPr>
              <w:spacing w:after="0" w:line="240" w:lineRule="auto"/>
              <w:rPr>
                <w:lang w:eastAsia="zh-CN"/>
              </w:rPr>
            </w:pPr>
          </w:p>
        </w:tc>
      </w:tr>
      <w:tr w:rsidR="008F1C94" w14:paraId="04DA34BD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65603C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428750005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29988B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nonspecific st t abnormality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CDCF8E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非特异性 ST-T 异常：ST 段/T 波改变，特异性有限。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A06A3B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NSSTTA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1825A2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ST 段改变/压低/抬高，属于 ST-T 改变，拟归入 STTC。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68ADA5" w14:textId="3C5796A4" w:rsidR="002E4DF7" w:rsidRDefault="002E4DF7">
            <w:pPr>
              <w:spacing w:after="0" w:line="240" w:lineRule="auto"/>
            </w:pPr>
          </w:p>
        </w:tc>
      </w:tr>
      <w:tr w:rsidR="008F1C94" w14:paraId="2545866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25E711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111975006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1E4EAF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prolonged qt interval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BD601E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QT 间期延长：心室复极时程延长。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1D6938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LQT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5A48CE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QT 间期异常，属于复极/时程异常，拟归入 STTC。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A80146" w14:textId="073AE3EE" w:rsidR="002E4DF7" w:rsidRDefault="002E4DF7">
            <w:pPr>
              <w:spacing w:after="0" w:line="240" w:lineRule="auto"/>
              <w:rPr>
                <w:lang w:eastAsia="zh-CN"/>
              </w:rPr>
            </w:pPr>
          </w:p>
        </w:tc>
      </w:tr>
      <w:tr w:rsidR="008F1C94" w14:paraId="1C923E5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425BE2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55930002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CBEE77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 t changes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88291D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ST 段改变：ST 段抬高、压低或形态异常的笼统标签。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9E2E3B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STC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60481A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ST 段、T 波或复极异常相关标签，拟归入 STTC。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BAEFE7" w14:textId="7946C679" w:rsidR="002E4DF7" w:rsidRDefault="002E4DF7">
            <w:pPr>
              <w:spacing w:after="0" w:line="240" w:lineRule="auto"/>
              <w:rPr>
                <w:lang w:eastAsia="zh-CN"/>
              </w:rPr>
            </w:pPr>
          </w:p>
        </w:tc>
      </w:tr>
      <w:tr w:rsidR="008F1C94" w14:paraId="1DD80C1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6D9B9E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429622005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F7CF58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st depression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DA3FBB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ST 段压低：常见缺血或复极异常表现。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CBBDD3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STD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3E4023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ST 段改变/压低/抬高，属于 ST-T 改变，拟归入 STTC。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2F5B8C" w14:textId="2B3905D2" w:rsidR="002E4DF7" w:rsidRDefault="002E4DF7">
            <w:pPr>
              <w:spacing w:after="0" w:line="240" w:lineRule="auto"/>
            </w:pPr>
          </w:p>
        </w:tc>
      </w:tr>
      <w:tr w:rsidR="008F1C94" w14:paraId="70978DD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547625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164931005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452E3A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st elevation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0B372A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ST 段抬高：可见于急性损伤、早复极等多种情况。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504D20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STE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ABC308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ST 段改变/压低/抬高，属于 ST-T 改变，拟归入 STTC。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5CDDE" w14:textId="45A1187D" w:rsidR="002E4DF7" w:rsidRDefault="002E4DF7">
            <w:pPr>
              <w:spacing w:after="0" w:line="240" w:lineRule="auto"/>
            </w:pPr>
          </w:p>
        </w:tc>
      </w:tr>
      <w:tr w:rsidR="008F1C94" w14:paraId="5161649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2898C5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164930006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796B33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st interval abnormal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124EC3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ST 间期异常：ST 段/间期形态或位置异常。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4358B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STIAb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66D526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ST 段改变/压低/抬高，属于 ST-T 改变，拟归入 STTC。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0BE51D" w14:textId="50354D06" w:rsidR="002E4DF7" w:rsidRDefault="002E4DF7">
            <w:pPr>
              <w:spacing w:after="0" w:line="240" w:lineRule="auto"/>
            </w:pPr>
          </w:p>
        </w:tc>
      </w:tr>
      <w:tr w:rsidR="008F1C94" w14:paraId="7D90396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5D9961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164934002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D1D682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t wave abnormal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1F22E1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T 波异常：心室复极异常的笼统表现。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89C990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TAb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065927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T 波异常或倒置，属于 ST-T 改变，拟归入 STTC。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96FDB8" w14:textId="27D8C250" w:rsidR="002E4DF7" w:rsidRDefault="002E4DF7">
            <w:pPr>
              <w:spacing w:after="0" w:line="240" w:lineRule="auto"/>
            </w:pPr>
          </w:p>
        </w:tc>
      </w:tr>
      <w:tr w:rsidR="008F1C94" w14:paraId="4E08D0A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F83D01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59931005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491592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t wave inversion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CD6373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T 波倒置：复极异常或缺血相关表现之一。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6CEB59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TInv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8D947E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T 波异常或倒置，属于 ST-T 改变，拟归入 STTC。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867379" w14:textId="41A33674" w:rsidR="002E4DF7" w:rsidRDefault="002E4DF7">
            <w:pPr>
              <w:spacing w:after="0" w:line="240" w:lineRule="auto"/>
            </w:pPr>
          </w:p>
        </w:tc>
      </w:tr>
    </w:tbl>
    <w:p w14:paraId="4339A5DB" w14:textId="77777777" w:rsidR="008F1C94" w:rsidRDefault="008F1C94"/>
    <w:p w14:paraId="159CA0D2" w14:textId="77777777" w:rsidR="008F1C94" w:rsidRDefault="00765C52">
      <w:r>
        <w:br w:type="page"/>
      </w:r>
    </w:p>
    <w:p w14:paraId="34D25F19" w14:textId="77777777" w:rsidR="008F1C94" w:rsidRDefault="00765C52">
      <w:pPr>
        <w:pStyle w:val="1"/>
        <w:rPr>
          <w:lang w:eastAsia="zh-CN"/>
        </w:rPr>
      </w:pPr>
      <w:r>
        <w:rPr>
          <w:lang w:eastAsia="zh-CN"/>
        </w:rPr>
        <w:lastRenderedPageBreak/>
        <w:t>四、未直接归入</w:t>
      </w:r>
      <w:r>
        <w:rPr>
          <w:lang w:eastAsia="zh-CN"/>
        </w:rPr>
        <w:t xml:space="preserve"> Super5 </w:t>
      </w:r>
      <w:r>
        <w:rPr>
          <w:lang w:eastAsia="zh-CN"/>
        </w:rPr>
        <w:t>五类的标签清单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534"/>
      </w:tblGrid>
      <w:tr w:rsidR="008F1C94" w14:paraId="0F14758F" w14:textId="77777777">
        <w:tc>
          <w:tcPr>
            <w:tcW w:w="155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64" w:type="dxa"/>
              <w:left w:w="76" w:type="dxa"/>
              <w:bottom w:w="64" w:type="dxa"/>
              <w:right w:w="76" w:type="dxa"/>
            </w:tcMar>
            <w:vAlign w:val="center"/>
          </w:tcPr>
          <w:p w14:paraId="05970E83" w14:textId="77777777" w:rsidR="008F1C94" w:rsidRDefault="00765C52">
            <w:pPr>
              <w:spacing w:after="0" w:line="240" w:lineRule="auto"/>
            </w:pPr>
            <w:r>
              <w:rPr>
                <w:b/>
                <w:color w:val="FFFFFF"/>
              </w:rPr>
              <w:t>本节用途</w:t>
            </w:r>
          </w:p>
        </w:tc>
      </w:tr>
      <w:tr w:rsidR="008F1C94" w14:paraId="6DF77751" w14:textId="77777777">
        <w:tc>
          <w:tcPr>
            <w:tcW w:w="15534" w:type="dxa"/>
            <w:tcBorders>
              <w:top w:val="single" w:sz="4" w:space="0" w:color="A7C7E7"/>
              <w:left w:val="single" w:sz="4" w:space="0" w:color="A7C7E7"/>
              <w:bottom w:val="single" w:sz="4" w:space="0" w:color="A7C7E7"/>
              <w:right w:val="single" w:sz="4" w:space="0" w:color="A7C7E7"/>
            </w:tcBorders>
            <w:shd w:val="clear" w:color="auto" w:fill="FFFDF5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EEEAABF" w14:textId="77777777" w:rsidR="008F1C94" w:rsidRDefault="00765C52">
            <w:pPr>
              <w:spacing w:after="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下面这些标签当前没有被直接置为 CD/HYP/MI/NORM/STTC 的阳性标签。</w:t>
            </w:r>
          </w:p>
          <w:p w14:paraId="451912EA" w14:textId="77777777" w:rsidR="008F1C94" w:rsidRDefault="00765C52">
            <w:pPr>
              <w:spacing w:after="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请医生逐项判断：是否应补充归入 CD/HYP/MI/NORM/STTC；如果不适合归类，请判断是否至少应作为异常状态标签用于取消 NORM，或保持完全未归类。</w:t>
            </w:r>
          </w:p>
        </w:tc>
      </w:tr>
    </w:tbl>
    <w:p w14:paraId="49A9563C" w14:textId="77777777" w:rsidR="008F1C94" w:rsidRDefault="008F1C94">
      <w:pPr>
        <w:rPr>
          <w:lang w:eastAsia="zh-CN"/>
        </w:rPr>
      </w:pPr>
    </w:p>
    <w:p w14:paraId="005E26B9" w14:textId="77777777" w:rsidR="008F1C94" w:rsidRDefault="00765C52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当前仅用于取消</w:t>
      </w:r>
      <w:r>
        <w:rPr>
          <w:lang w:eastAsia="zh-CN"/>
        </w:rPr>
        <w:t xml:space="preserve"> NORM</w:t>
      </w:r>
      <w:r>
        <w:rPr>
          <w:lang w:eastAsia="zh-CN"/>
        </w:rPr>
        <w:t>、但未直接归入五类的标签</w:t>
      </w:r>
    </w:p>
    <w:p w14:paraId="37004267" w14:textId="77777777" w:rsidR="008F1C94" w:rsidRDefault="00765C52">
      <w:pPr>
        <w:spacing w:after="0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当前处理：这些标签不归类到 CD/HYP/MI/STTC=1；如果某条 ECG 出现这些标签，会判定为异常状态，不归入 NORM。</w:t>
      </w:r>
      <w:r w:rsidRPr="006F679A">
        <w:rPr>
          <w:rFonts w:ascii="宋体" w:eastAsia="宋体" w:hAnsi="宋体"/>
          <w:sz w:val="18"/>
          <w:highlight w:val="yellow"/>
          <w:lang w:eastAsia="zh-CN"/>
        </w:rPr>
        <w:t>请医生审核并判断其中是否有标签应补充映射到五类。</w:t>
      </w:r>
    </w:p>
    <w:tbl>
      <w:tblPr>
        <w:tblStyle w:val="aff1"/>
        <w:tblW w:w="14616" w:type="dxa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520"/>
        <w:gridCol w:w="3384"/>
        <w:gridCol w:w="792"/>
        <w:gridCol w:w="4320"/>
        <w:gridCol w:w="2088"/>
      </w:tblGrid>
      <w:tr w:rsidR="003C6997" w14:paraId="2A1E93A9" w14:textId="77777777">
        <w:trPr>
          <w:cantSplit/>
          <w:tblHeader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002FEE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b/>
                <w:color w:val="FFFFFF"/>
                <w:sz w:val="14"/>
              </w:rPr>
              <w:t>SNOMED code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3B7C67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b/>
                <w:color w:val="FFFFFF"/>
                <w:sz w:val="14"/>
              </w:rPr>
              <w:t>PN2021 标签名</w:t>
            </w:r>
          </w:p>
        </w:tc>
        <w:tc>
          <w:tcPr>
            <w:tcW w:w="3384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204512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b/>
                <w:color w:val="FFFFFF"/>
                <w:sz w:val="14"/>
                <w:lang w:eastAsia="zh-CN"/>
              </w:rPr>
              <w:t>中文译名/简短医学语义说明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06B296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b/>
                <w:color w:val="FFFFFF"/>
                <w:sz w:val="14"/>
              </w:rPr>
              <w:t>缩写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FDDF76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b/>
                <w:color w:val="FFFFFF"/>
                <w:sz w:val="14"/>
              </w:rPr>
              <w:t>当前处理原因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7289D6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b/>
                <w:color w:val="FFFFFF"/>
                <w:sz w:val="14"/>
              </w:rPr>
              <w:t>审核意见</w:t>
            </w:r>
          </w:p>
        </w:tc>
      </w:tr>
      <w:tr w:rsidR="00CF104B" w14:paraId="4ABD0FE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1387B8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164889003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4A8910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atrial fibrillation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792852" w14:textId="77777777" w:rsidR="00CF104B" w:rsidRDefault="00CF104B" w:rsidP="00CF104B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心房颤动：房性快速不规则节律，RR 间期绝对不齐。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0C8EDB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AF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D142D3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房颤/房扑类节律异常，不属于 PTB-XL Super5 主类。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FD5546" w14:textId="203B96F6" w:rsidR="00CF104B" w:rsidRDefault="00CF104B" w:rsidP="00CF104B">
            <w:pPr>
              <w:spacing w:after="0" w:line="240" w:lineRule="auto"/>
            </w:pPr>
            <w:r w:rsidRPr="008832D7">
              <w:rPr>
                <w:rFonts w:ascii="宋体" w:eastAsia="宋体" w:hAnsi="宋体" w:cs="宋体" w:hint="eastAsia"/>
                <w:lang w:eastAsia="zh-CN"/>
              </w:rPr>
              <w:t>保持外部，取消</w:t>
            </w:r>
            <w:r w:rsidRPr="008832D7">
              <w:rPr>
                <w:lang w:eastAsia="zh-CN"/>
              </w:rPr>
              <w:t xml:space="preserve"> NORM</w:t>
            </w:r>
          </w:p>
        </w:tc>
      </w:tr>
      <w:tr w:rsidR="00CF104B" w14:paraId="0554E06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172672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164890007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2AB8FB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atrial flutter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075FA8" w14:textId="77777777" w:rsidR="00CF104B" w:rsidRDefault="00CF104B" w:rsidP="00CF104B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心房扑动：心房快速折返节律，可见扑动波。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ED8E23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AFL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72DA50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房颤/房扑类节律异常，不属于 PTB-XL Super5 主类。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2E03CE" w14:textId="291B0D45" w:rsidR="00CF104B" w:rsidRDefault="00CF104B" w:rsidP="00CF104B">
            <w:pPr>
              <w:spacing w:after="0" w:line="240" w:lineRule="auto"/>
            </w:pPr>
            <w:r w:rsidRPr="008832D7">
              <w:rPr>
                <w:rFonts w:ascii="宋体" w:eastAsia="宋体" w:hAnsi="宋体" w:cs="宋体" w:hint="eastAsia"/>
                <w:lang w:eastAsia="zh-CN"/>
              </w:rPr>
              <w:t>保持外部，取消</w:t>
            </w:r>
            <w:r w:rsidRPr="008832D7">
              <w:rPr>
                <w:lang w:eastAsia="zh-CN"/>
              </w:rPr>
              <w:t xml:space="preserve"> NORM</w:t>
            </w:r>
          </w:p>
        </w:tc>
      </w:tr>
      <w:tr w:rsidR="00CF104B" w14:paraId="64233B7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30F4AF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426627000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279254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bradycardia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254F32" w14:textId="77777777" w:rsidR="00CF104B" w:rsidRDefault="00CF104B" w:rsidP="00CF104B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心动过缓：心率低于正常范围的心率/节律表现。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5C1138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Brady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0D8C4D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节律/心率变异，不等同 PTB-XL NORM。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CC4296" w14:textId="0DD8E8DC" w:rsidR="00CF104B" w:rsidRDefault="00CF104B" w:rsidP="00CF104B">
            <w:pPr>
              <w:spacing w:after="0" w:line="240" w:lineRule="auto"/>
            </w:pPr>
            <w:r w:rsidRPr="008832D7">
              <w:rPr>
                <w:rFonts w:ascii="宋体" w:eastAsia="宋体" w:hAnsi="宋体" w:cs="宋体" w:hint="eastAsia"/>
                <w:lang w:eastAsia="zh-CN"/>
              </w:rPr>
              <w:t>保持外部，取消</w:t>
            </w:r>
            <w:r w:rsidRPr="008832D7">
              <w:rPr>
                <w:lang w:eastAsia="zh-CN"/>
              </w:rPr>
              <w:t xml:space="preserve"> NORM</w:t>
            </w:r>
          </w:p>
        </w:tc>
      </w:tr>
      <w:tr w:rsidR="00CF104B" w14:paraId="5A195C7F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AC8524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39732003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7C922B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left axis deviation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00382A" w14:textId="77777777" w:rsidR="00CF104B" w:rsidRDefault="00CF104B" w:rsidP="00CF104B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左电轴偏移：额面 QRS 电轴偏左。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77741A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LAD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AE0947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轴偏，不能稳定归入 Super5。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A697C5" w14:textId="5569FCC3" w:rsidR="00CF104B" w:rsidRDefault="00CF104B" w:rsidP="00CF104B">
            <w:pPr>
              <w:spacing w:after="0" w:line="240" w:lineRule="auto"/>
            </w:pPr>
            <w:r w:rsidRPr="008832D7">
              <w:rPr>
                <w:rFonts w:ascii="宋体" w:eastAsia="宋体" w:hAnsi="宋体" w:cs="宋体" w:hint="eastAsia"/>
                <w:lang w:eastAsia="zh-CN"/>
              </w:rPr>
              <w:t>保持外部，取消</w:t>
            </w:r>
            <w:r w:rsidRPr="008832D7">
              <w:rPr>
                <w:lang w:eastAsia="zh-CN"/>
              </w:rPr>
              <w:t xml:space="preserve"> NORM</w:t>
            </w:r>
          </w:p>
        </w:tc>
      </w:tr>
      <w:tr w:rsidR="00CF104B" w14:paraId="4BE467F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FE5E9D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251146004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8064C8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low qrs voltages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A72BE4" w14:textId="77777777" w:rsidR="00CF104B" w:rsidRDefault="00CF104B" w:rsidP="00CF104B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QRS 低电压：QRS 波群振幅降低。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4B9E7F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LQRSV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0C51B8" w14:textId="77777777" w:rsidR="00CF104B" w:rsidRDefault="00CF104B" w:rsidP="00CF104B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形态/电压异常，取消 NORM 但不强制映射。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A7C2AD" w14:textId="0E32AA4C" w:rsidR="00CF104B" w:rsidRDefault="00CF104B" w:rsidP="00CF104B">
            <w:pPr>
              <w:spacing w:after="0" w:line="240" w:lineRule="auto"/>
              <w:rPr>
                <w:lang w:eastAsia="zh-CN"/>
              </w:rPr>
            </w:pPr>
            <w:r w:rsidRPr="008832D7">
              <w:rPr>
                <w:rFonts w:ascii="宋体" w:eastAsia="宋体" w:hAnsi="宋体" w:cs="宋体" w:hint="eastAsia"/>
                <w:lang w:eastAsia="zh-CN"/>
              </w:rPr>
              <w:t>保持外部，取消</w:t>
            </w:r>
            <w:r w:rsidRPr="008832D7">
              <w:rPr>
                <w:lang w:eastAsia="zh-CN"/>
              </w:rPr>
              <w:t xml:space="preserve"> NORM</w:t>
            </w:r>
          </w:p>
        </w:tc>
      </w:tr>
      <w:tr w:rsidR="00CF104B" w14:paraId="2ACD5F9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74ADEC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10370003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40E5A3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pacing rhythm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B6932D" w14:textId="77777777" w:rsidR="00CF104B" w:rsidRDefault="00CF104B" w:rsidP="00CF104B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起搏心律：起搏器驱动或参与的心律，形态受起搏影响。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3913F0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PR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BEE24A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pacing/device rhythm：改变形态，但不等同 PTB-XL CD 诊断子类。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FBED5A" w14:textId="48BBD5F0" w:rsidR="00CF104B" w:rsidRDefault="00CF104B" w:rsidP="00CF104B">
            <w:pPr>
              <w:spacing w:after="0" w:line="240" w:lineRule="auto"/>
            </w:pPr>
            <w:r w:rsidRPr="008832D7">
              <w:rPr>
                <w:rFonts w:ascii="宋体" w:eastAsia="宋体" w:hAnsi="宋体" w:cs="宋体" w:hint="eastAsia"/>
                <w:lang w:eastAsia="zh-CN"/>
              </w:rPr>
              <w:t>保持外部，取消</w:t>
            </w:r>
            <w:r w:rsidRPr="008832D7">
              <w:rPr>
                <w:lang w:eastAsia="zh-CN"/>
              </w:rPr>
              <w:t xml:space="preserve"> NORM</w:t>
            </w:r>
          </w:p>
        </w:tc>
      </w:tr>
      <w:tr w:rsidR="00CF104B" w14:paraId="03AABA0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D867FD" w14:textId="77777777" w:rsidR="00CF104B" w:rsidRPr="00D55E1C" w:rsidRDefault="00CF104B" w:rsidP="00CF104B">
            <w:pPr>
              <w:spacing w:after="0" w:line="240" w:lineRule="auto"/>
            </w:pPr>
            <w:r w:rsidRPr="00D55E1C">
              <w:rPr>
                <w:rFonts w:ascii="宋体" w:eastAsia="宋体" w:hAnsi="宋体"/>
                <w:sz w:val="14"/>
              </w:rPr>
              <w:t>365413008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1A29BB" w14:textId="77777777" w:rsidR="00CF104B" w:rsidRPr="00D55E1C" w:rsidRDefault="00CF104B" w:rsidP="00CF104B">
            <w:pPr>
              <w:spacing w:after="0" w:line="240" w:lineRule="auto"/>
            </w:pPr>
            <w:r w:rsidRPr="00D55E1C">
              <w:rPr>
                <w:rFonts w:ascii="宋体" w:eastAsia="宋体" w:hAnsi="宋体"/>
                <w:sz w:val="14"/>
              </w:rPr>
              <w:t>poor R wave Progression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BFB616" w14:textId="77777777" w:rsidR="00CF104B" w:rsidRPr="00D55E1C" w:rsidRDefault="00CF104B" w:rsidP="00CF104B">
            <w:pPr>
              <w:spacing w:after="0" w:line="240" w:lineRule="auto"/>
              <w:rPr>
                <w:lang w:eastAsia="zh-CN"/>
              </w:rPr>
            </w:pPr>
            <w:r w:rsidRPr="00D55E1C">
              <w:rPr>
                <w:rFonts w:ascii="宋体" w:eastAsia="宋体" w:hAnsi="宋体"/>
                <w:sz w:val="14"/>
                <w:lang w:eastAsia="zh-CN"/>
              </w:rPr>
              <w:t>R 波递增不良：胸前导联 R 波递增不足。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B94AF3" w14:textId="77777777" w:rsidR="00CF104B" w:rsidRPr="00D55E1C" w:rsidRDefault="00CF104B" w:rsidP="00CF104B">
            <w:pPr>
              <w:spacing w:after="0" w:line="240" w:lineRule="auto"/>
            </w:pPr>
            <w:r w:rsidRPr="00D55E1C">
              <w:rPr>
                <w:rFonts w:ascii="宋体" w:eastAsia="宋体" w:hAnsi="宋体"/>
                <w:sz w:val="14"/>
              </w:rPr>
              <w:t>PRWP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7D27C4" w14:textId="77777777" w:rsidR="00CF104B" w:rsidRPr="00D55E1C" w:rsidRDefault="00CF104B" w:rsidP="00CF104B">
            <w:pPr>
              <w:spacing w:after="0" w:line="240" w:lineRule="auto"/>
              <w:rPr>
                <w:lang w:eastAsia="zh-CN"/>
              </w:rPr>
            </w:pPr>
            <w:r w:rsidRPr="00D55E1C">
              <w:rPr>
                <w:rFonts w:ascii="宋体" w:eastAsia="宋体" w:hAnsi="宋体"/>
                <w:sz w:val="14"/>
                <w:lang w:eastAsia="zh-CN"/>
              </w:rPr>
              <w:t>形态/电压异常，取消 NORM 但不强制映射。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6B5BB9" w14:textId="690B3818" w:rsidR="00CF104B" w:rsidRPr="00D55E1C" w:rsidRDefault="00CF104B" w:rsidP="00CF104B">
            <w:pPr>
              <w:spacing w:after="0" w:line="240" w:lineRule="auto"/>
              <w:rPr>
                <w:lang w:eastAsia="zh-CN"/>
              </w:rPr>
            </w:pPr>
            <w:r w:rsidRPr="00D55E1C">
              <w:rPr>
                <w:rFonts w:ascii="宋体" w:eastAsia="宋体" w:hAnsi="宋体" w:cs="宋体" w:hint="eastAsia"/>
                <w:lang w:eastAsia="zh-CN"/>
              </w:rPr>
              <w:t>保持外部，取消</w:t>
            </w:r>
            <w:r w:rsidRPr="00D55E1C">
              <w:rPr>
                <w:lang w:eastAsia="zh-CN"/>
              </w:rPr>
              <w:t xml:space="preserve"> NORM</w:t>
            </w:r>
          </w:p>
        </w:tc>
      </w:tr>
      <w:tr w:rsidR="00CF104B" w14:paraId="0FA0F3D0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AF4EB9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284470004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6BE12E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premature atrial contraction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AA709C" w14:textId="77777777" w:rsidR="00CF104B" w:rsidRDefault="00CF104B" w:rsidP="00CF104B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房性早搏：提前出现的房性激动。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AEF4C6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PAC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F1438B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早搏/异位搏动，不能稳定归入 Super5。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B90FD4" w14:textId="6E73DDBD" w:rsidR="00CF104B" w:rsidRDefault="00CF104B" w:rsidP="00CF104B">
            <w:pPr>
              <w:spacing w:after="0" w:line="240" w:lineRule="auto"/>
            </w:pPr>
            <w:r w:rsidRPr="008832D7">
              <w:rPr>
                <w:rFonts w:ascii="宋体" w:eastAsia="宋体" w:hAnsi="宋体" w:cs="宋体" w:hint="eastAsia"/>
                <w:lang w:eastAsia="zh-CN"/>
              </w:rPr>
              <w:t>保持外部，取消</w:t>
            </w:r>
            <w:r w:rsidRPr="008832D7">
              <w:rPr>
                <w:lang w:eastAsia="zh-CN"/>
              </w:rPr>
              <w:t xml:space="preserve"> NORM</w:t>
            </w:r>
          </w:p>
        </w:tc>
      </w:tr>
      <w:tr w:rsidR="00CF104B" w14:paraId="439E3B2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B62417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427172004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9362AA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premature ventricular contractions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3D0B91" w14:textId="77777777" w:rsidR="00CF104B" w:rsidRDefault="00CF104B" w:rsidP="00CF104B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室性早搏：提前出现的室性激动，QRS 常宽大畸形。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F1A485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PVC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418344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早搏/异位搏动，不能稳定归入 Super5。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55B8C6" w14:textId="6E0E8083" w:rsidR="00CF104B" w:rsidRDefault="00CF104B" w:rsidP="00CF104B">
            <w:pPr>
              <w:spacing w:after="0" w:line="240" w:lineRule="auto"/>
            </w:pPr>
            <w:r w:rsidRPr="008832D7">
              <w:rPr>
                <w:rFonts w:ascii="宋体" w:eastAsia="宋体" w:hAnsi="宋体" w:cs="宋体" w:hint="eastAsia"/>
                <w:lang w:eastAsia="zh-CN"/>
              </w:rPr>
              <w:t>保持外部，取消</w:t>
            </w:r>
            <w:r w:rsidRPr="008832D7">
              <w:rPr>
                <w:lang w:eastAsia="zh-CN"/>
              </w:rPr>
              <w:t xml:space="preserve"> NORM</w:t>
            </w:r>
          </w:p>
        </w:tc>
      </w:tr>
      <w:tr w:rsidR="00CF104B" w14:paraId="2C5A00F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501BFD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164917005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4E8411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qwave abnormal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2D3AC4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Q 波异常：异常 Q 波或病理性 Q 波可疑表现。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34730E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QAb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2EB1AE" w14:textId="77777777" w:rsidR="00CF104B" w:rsidRDefault="00CF104B" w:rsidP="00CF104B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边界形态标签：主分析保守处理，建议敏感性分析。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635900" w14:textId="3D650E50" w:rsidR="00CF104B" w:rsidRDefault="00CF104B" w:rsidP="00CF104B">
            <w:pPr>
              <w:spacing w:after="0" w:line="240" w:lineRule="auto"/>
              <w:rPr>
                <w:lang w:eastAsia="zh-CN"/>
              </w:rPr>
            </w:pPr>
            <w:r w:rsidRPr="008832D7">
              <w:rPr>
                <w:rFonts w:ascii="宋体" w:eastAsia="宋体" w:hAnsi="宋体" w:cs="宋体" w:hint="eastAsia"/>
                <w:lang w:eastAsia="zh-CN"/>
              </w:rPr>
              <w:t>保持外部，取消</w:t>
            </w:r>
            <w:r w:rsidRPr="008832D7">
              <w:rPr>
                <w:lang w:eastAsia="zh-CN"/>
              </w:rPr>
              <w:t xml:space="preserve"> NORM</w:t>
            </w:r>
          </w:p>
        </w:tc>
      </w:tr>
      <w:tr w:rsidR="00CF104B" w14:paraId="2917632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E48EEE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47665007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4BE999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right axis deviation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4D61B4" w14:textId="77777777" w:rsidR="00CF104B" w:rsidRDefault="00CF104B" w:rsidP="00CF104B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右电轴偏移：额面 QRS 电轴偏右。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AA2F67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RAD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E94361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轴偏，不能稳定归入 Super5。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CACC96" w14:textId="68E2DC1E" w:rsidR="00CF104B" w:rsidRDefault="00CF104B" w:rsidP="00CF104B">
            <w:pPr>
              <w:spacing w:after="0" w:line="240" w:lineRule="auto"/>
            </w:pPr>
            <w:r w:rsidRPr="008832D7">
              <w:rPr>
                <w:rFonts w:ascii="宋体" w:eastAsia="宋体" w:hAnsi="宋体" w:cs="宋体" w:hint="eastAsia"/>
                <w:lang w:eastAsia="zh-CN"/>
              </w:rPr>
              <w:t>保持外部，取消</w:t>
            </w:r>
            <w:r w:rsidRPr="008832D7">
              <w:rPr>
                <w:lang w:eastAsia="zh-CN"/>
              </w:rPr>
              <w:t xml:space="preserve"> NORM</w:t>
            </w:r>
          </w:p>
        </w:tc>
      </w:tr>
      <w:tr w:rsidR="00CF104B" w14:paraId="12A508F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435551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427393009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2CB3DC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sinus arrhythmia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FCB193" w14:textId="77777777" w:rsidR="00CF104B" w:rsidRDefault="00CF104B" w:rsidP="00CF104B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窦性心律不齐：窦性节律下 RR 间期周期性变异。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3531A7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SA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BE9C59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节律/心率变异，不等同 PTB-XL NORM。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80E383" w14:textId="6223488F" w:rsidR="00CF104B" w:rsidRDefault="00CF104B" w:rsidP="00CF104B">
            <w:pPr>
              <w:spacing w:after="0" w:line="240" w:lineRule="auto"/>
            </w:pPr>
            <w:r w:rsidRPr="008832D7">
              <w:rPr>
                <w:rFonts w:ascii="宋体" w:eastAsia="宋体" w:hAnsi="宋体" w:cs="宋体" w:hint="eastAsia"/>
                <w:lang w:eastAsia="zh-CN"/>
              </w:rPr>
              <w:t>保持外部，取消</w:t>
            </w:r>
            <w:r w:rsidRPr="008832D7">
              <w:rPr>
                <w:lang w:eastAsia="zh-CN"/>
              </w:rPr>
              <w:t xml:space="preserve"> NORM</w:t>
            </w:r>
          </w:p>
        </w:tc>
      </w:tr>
      <w:tr w:rsidR="00CF104B" w14:paraId="6202A47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5670B4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lastRenderedPageBreak/>
              <w:t>426177001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2E9C54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sinus bradycardia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3034C7" w14:textId="77777777" w:rsidR="00CF104B" w:rsidRDefault="00CF104B" w:rsidP="00CF104B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窦性心动过缓：窦性节律且心率偏慢。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65B6A5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SB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1CB78D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节律/心率变异，不等同 PTB-XL NORM。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BA6D5F" w14:textId="7EA371BC" w:rsidR="00CF104B" w:rsidRDefault="00CF104B" w:rsidP="00CF104B">
            <w:pPr>
              <w:spacing w:after="0" w:line="240" w:lineRule="auto"/>
            </w:pPr>
            <w:r w:rsidRPr="008832D7">
              <w:rPr>
                <w:rFonts w:ascii="宋体" w:eastAsia="宋体" w:hAnsi="宋体" w:cs="宋体" w:hint="eastAsia"/>
                <w:lang w:eastAsia="zh-CN"/>
              </w:rPr>
              <w:t>保持外部，取消</w:t>
            </w:r>
            <w:r w:rsidRPr="008832D7">
              <w:rPr>
                <w:lang w:eastAsia="zh-CN"/>
              </w:rPr>
              <w:t xml:space="preserve"> NORM</w:t>
            </w:r>
          </w:p>
        </w:tc>
      </w:tr>
      <w:tr w:rsidR="00CF104B" w14:paraId="4B64724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6D141F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427084000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A9B264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sinus tachycardia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2D8AF5" w14:textId="77777777" w:rsidR="00CF104B" w:rsidRDefault="00CF104B" w:rsidP="00CF104B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窦性心动过速：窦性节律且心率偏快。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38B0AD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STach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DE7DE5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节律/心率变异，不等同 PTB-XL NORM。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9071A5" w14:textId="5F4F26B1" w:rsidR="00CF104B" w:rsidRDefault="00CF104B" w:rsidP="00CF104B">
            <w:pPr>
              <w:spacing w:after="0" w:line="240" w:lineRule="auto"/>
            </w:pPr>
            <w:r w:rsidRPr="008832D7">
              <w:rPr>
                <w:rFonts w:ascii="宋体" w:eastAsia="宋体" w:hAnsi="宋体" w:cs="宋体" w:hint="eastAsia"/>
                <w:lang w:eastAsia="zh-CN"/>
              </w:rPr>
              <w:t>保持外部，取消</w:t>
            </w:r>
            <w:r w:rsidRPr="008832D7">
              <w:rPr>
                <w:lang w:eastAsia="zh-CN"/>
              </w:rPr>
              <w:t xml:space="preserve"> NORM</w:t>
            </w:r>
          </w:p>
        </w:tc>
      </w:tr>
      <w:tr w:rsidR="00CF104B" w14:paraId="37666D3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82028A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63593006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A8633E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supraventricular premature beats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F405B6" w14:textId="77777777" w:rsidR="00CF104B" w:rsidRDefault="00CF104B" w:rsidP="00CF104B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室上性早搏：希氏束以上来源的提前激动。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8BD5D6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SVPB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9732FF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早搏/异位搏动，不能稳定归入 Super5。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8C1DF7" w14:textId="7A8C35A1" w:rsidR="00CF104B" w:rsidRDefault="00CF104B" w:rsidP="00CF104B">
            <w:pPr>
              <w:spacing w:after="0" w:line="240" w:lineRule="auto"/>
            </w:pPr>
            <w:r w:rsidRPr="008832D7">
              <w:rPr>
                <w:rFonts w:ascii="宋体" w:eastAsia="宋体" w:hAnsi="宋体" w:cs="宋体" w:hint="eastAsia"/>
                <w:lang w:eastAsia="zh-CN"/>
              </w:rPr>
              <w:t>保持外部，取消</w:t>
            </w:r>
            <w:r w:rsidRPr="008832D7">
              <w:rPr>
                <w:lang w:eastAsia="zh-CN"/>
              </w:rPr>
              <w:t xml:space="preserve"> NORM</w:t>
            </w:r>
          </w:p>
        </w:tc>
      </w:tr>
      <w:tr w:rsidR="00CF104B" w14:paraId="17921E7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78253A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17338001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390AE4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ventricular premature beats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63D186" w14:textId="77777777" w:rsidR="00CF104B" w:rsidRDefault="00CF104B" w:rsidP="00CF104B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室性早搏：心室来源的提前激动。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69F5E4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VPB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0B218B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早搏/异位搏动，不能稳定归入 Super5。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1292AF" w14:textId="6FF25FD1" w:rsidR="00CF104B" w:rsidRDefault="00CF104B" w:rsidP="00CF104B">
            <w:pPr>
              <w:spacing w:after="0" w:line="240" w:lineRule="auto"/>
            </w:pPr>
            <w:r w:rsidRPr="008832D7">
              <w:rPr>
                <w:rFonts w:ascii="宋体" w:eastAsia="宋体" w:hAnsi="宋体" w:cs="宋体" w:hint="eastAsia"/>
                <w:lang w:eastAsia="zh-CN"/>
              </w:rPr>
              <w:t>保持外部，取消</w:t>
            </w:r>
            <w:r w:rsidRPr="008832D7">
              <w:rPr>
                <w:lang w:eastAsia="zh-CN"/>
              </w:rPr>
              <w:t xml:space="preserve"> NORM</w:t>
            </w:r>
          </w:p>
        </w:tc>
      </w:tr>
      <w:tr w:rsidR="00CF104B" w14:paraId="29DBC20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A77B5E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164951009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34B192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abnormal QRS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8D0182" w14:textId="77777777" w:rsidR="00CF104B" w:rsidRDefault="00CF104B" w:rsidP="00CF104B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QRS 波群异常：QRS 时限、形态或振幅异常的笼统描述。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7FBF67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abQRS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DEB0D4" w14:textId="77777777" w:rsidR="00CF104B" w:rsidRDefault="00CF104B" w:rsidP="00CF104B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形态/电压异常，取消 NORM 但不强制映射。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3289C3" w14:textId="4052B85B" w:rsidR="00CF104B" w:rsidRDefault="00CF104B" w:rsidP="00CF104B">
            <w:pPr>
              <w:spacing w:after="0" w:line="240" w:lineRule="auto"/>
              <w:rPr>
                <w:lang w:eastAsia="zh-CN"/>
              </w:rPr>
            </w:pPr>
            <w:r w:rsidRPr="008832D7">
              <w:rPr>
                <w:rFonts w:ascii="宋体" w:eastAsia="宋体" w:hAnsi="宋体" w:cs="宋体" w:hint="eastAsia"/>
                <w:lang w:eastAsia="zh-CN"/>
              </w:rPr>
              <w:t>保持外部，取消</w:t>
            </w:r>
            <w:r w:rsidRPr="008832D7">
              <w:rPr>
                <w:lang w:eastAsia="zh-CN"/>
              </w:rPr>
              <w:t xml:space="preserve"> NORM</w:t>
            </w:r>
          </w:p>
        </w:tc>
      </w:tr>
      <w:tr w:rsidR="00CF104B" w14:paraId="18D559E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AF4541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233892002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00D017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accelerated atrial escape rhythm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3BD767" w14:textId="77777777" w:rsidR="00CF104B" w:rsidRDefault="00CF104B" w:rsidP="00CF104B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加速性房性逸搏心律：房性逸搏频率高于通常逸搏范围。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C3441C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AAR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18E122" w14:textId="77777777" w:rsidR="00CF104B" w:rsidRDefault="00CF104B" w:rsidP="00CF104B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Super5 外标签，取消 NORM 但不作为主分析阳性。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818B9A" w14:textId="40775665" w:rsidR="00CF104B" w:rsidRDefault="00CF104B" w:rsidP="00CF104B">
            <w:pPr>
              <w:spacing w:after="0" w:line="240" w:lineRule="auto"/>
            </w:pPr>
            <w:r w:rsidRPr="008832D7">
              <w:rPr>
                <w:rFonts w:ascii="宋体" w:eastAsia="宋体" w:hAnsi="宋体" w:cs="宋体" w:hint="eastAsia"/>
                <w:lang w:eastAsia="zh-CN"/>
              </w:rPr>
              <w:t>保持外部，取消</w:t>
            </w:r>
            <w:r w:rsidRPr="008832D7">
              <w:rPr>
                <w:lang w:eastAsia="zh-CN"/>
              </w:rPr>
              <w:t xml:space="preserve"> NORM</w:t>
            </w:r>
          </w:p>
        </w:tc>
      </w:tr>
      <w:tr w:rsidR="003C6997" w14:paraId="7215E84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E6CD48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61277005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5E1F3E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accelerated idioventricular rhythm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E1706D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加速性室性自主心律：室性自主节律，频率低于典型室速。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A2FCD0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AIVR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C96AAA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Super5 外标签，取消 NORM 但不作为主分析阳性。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0DD0F4" w14:textId="3D3A4AA4" w:rsidR="002E4DF7" w:rsidRDefault="00CF104B">
            <w:pPr>
              <w:spacing w:after="0" w:line="240" w:lineRule="auto"/>
            </w:pPr>
            <w:r>
              <w:rPr>
                <w:rFonts w:ascii="宋体" w:eastAsia="宋体" w:hAnsi="宋体" w:cs="宋体" w:hint="eastAsia"/>
                <w:lang w:eastAsia="zh-CN"/>
              </w:rPr>
              <w:t>保持外部，取消</w:t>
            </w:r>
            <w:r>
              <w:rPr>
                <w:lang w:eastAsia="zh-CN"/>
              </w:rPr>
              <w:t xml:space="preserve"> NORM</w:t>
            </w:r>
          </w:p>
        </w:tc>
      </w:tr>
      <w:tr w:rsidR="003C6997" w14:paraId="770ECD1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7C91C8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426664006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F18318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accelerated junctional rhythm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3EF69A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加速性交界性心律：房室交界区起搏点加速。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874557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AJR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7BFAD0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Super5 外标签，取消 NORM 但不作为主分析阳性。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51E019" w14:textId="59CB24A6" w:rsidR="002E4DF7" w:rsidRDefault="00CF104B">
            <w:pPr>
              <w:spacing w:after="0" w:line="240" w:lineRule="auto"/>
            </w:pPr>
            <w:r>
              <w:rPr>
                <w:rFonts w:ascii="宋体" w:eastAsia="宋体" w:hAnsi="宋体" w:cs="宋体" w:hint="eastAsia"/>
                <w:lang w:eastAsia="zh-CN"/>
              </w:rPr>
              <w:t>保持外部，取消</w:t>
            </w:r>
            <w:r>
              <w:rPr>
                <w:lang w:eastAsia="zh-CN"/>
              </w:rPr>
              <w:t xml:space="preserve"> NORM</w:t>
            </w:r>
          </w:p>
        </w:tc>
      </w:tr>
      <w:tr w:rsidR="003C6997" w14:paraId="4ACB810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DEB311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251173003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885723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atrial bigeminy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83A9E4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房性二联律：房早与窦性搏动交替或规律出现。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1950F1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AB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430179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Super5 外标签，取消 NORM 但不作为主分析阳性。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9C4338" w14:textId="2444C585" w:rsidR="002E4DF7" w:rsidRDefault="00230360">
            <w:pPr>
              <w:spacing w:after="0" w:line="240" w:lineRule="auto"/>
            </w:pPr>
            <w:r>
              <w:rPr>
                <w:rFonts w:ascii="宋体" w:eastAsia="宋体" w:hAnsi="宋体" w:cs="宋体" w:hint="eastAsia"/>
              </w:rPr>
              <w:t>早搏</w:t>
            </w:r>
            <w:r>
              <w:t xml:space="preserve"> / </w:t>
            </w:r>
            <w:r>
              <w:rPr>
                <w:rFonts w:ascii="宋体" w:eastAsia="宋体" w:hAnsi="宋体" w:cs="宋体" w:hint="eastAsia"/>
              </w:rPr>
              <w:t>规律性联律</w:t>
            </w:r>
            <w:r>
              <w:t xml:space="preserve"> / </w:t>
            </w:r>
            <w:r>
              <w:rPr>
                <w:rFonts w:ascii="宋体" w:eastAsia="宋体" w:hAnsi="宋体" w:cs="宋体" w:hint="eastAsia"/>
              </w:rPr>
              <w:t>逸搏（保持外部，取消</w:t>
            </w:r>
            <w:r>
              <w:t xml:space="preserve"> NORM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</w:tr>
      <w:tr w:rsidR="003C6997" w14:paraId="0EB436F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21C088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251187003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E41D30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atrial escape beat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4096FA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房性逸搏：窦性冲动延迟后的房性补充搏动。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ECB4CF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AED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E147AF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Super5 外标签，取消 NORM 但不作为主分析阳性。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87E04A" w14:textId="1015CB71" w:rsidR="002E4DF7" w:rsidRDefault="00230360">
            <w:pPr>
              <w:spacing w:after="0" w:line="240" w:lineRule="auto"/>
            </w:pPr>
            <w:r>
              <w:rPr>
                <w:rFonts w:ascii="宋体" w:eastAsia="宋体" w:hAnsi="宋体" w:cs="宋体" w:hint="eastAsia"/>
              </w:rPr>
              <w:t>早搏</w:t>
            </w:r>
            <w:r>
              <w:t xml:space="preserve"> / </w:t>
            </w:r>
            <w:r>
              <w:rPr>
                <w:rFonts w:ascii="宋体" w:eastAsia="宋体" w:hAnsi="宋体" w:cs="宋体" w:hint="eastAsia"/>
              </w:rPr>
              <w:t>规律性联律</w:t>
            </w:r>
            <w:r>
              <w:t xml:space="preserve"> / </w:t>
            </w:r>
            <w:r>
              <w:rPr>
                <w:rFonts w:ascii="宋体" w:eastAsia="宋体" w:hAnsi="宋体" w:cs="宋体" w:hint="eastAsia"/>
              </w:rPr>
              <w:t>逸搏（保持外部，取消</w:t>
            </w:r>
            <w:r>
              <w:t xml:space="preserve"> NORM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</w:tr>
      <w:tr w:rsidR="003C6997" w14:paraId="5413861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ACC75E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195080001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6938BE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atrial fibrillation and flutter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B29176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房颤/房扑：心房快速节律异常的合并标签。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833DCD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AFAFL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E6A475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房颤/房扑类节律异常，不属于 PTB-XL Super5 主类。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40052F" w14:textId="59DBD7CD" w:rsidR="002E4DF7" w:rsidRDefault="00CF104B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异位节律</w:t>
            </w:r>
            <w:r>
              <w:rPr>
                <w:lang w:eastAsia="zh-CN"/>
              </w:rPr>
              <w:t xml:space="preserve"> / </w:t>
            </w:r>
            <w:r>
              <w:rPr>
                <w:rFonts w:ascii="宋体" w:eastAsia="宋体" w:hAnsi="宋体" w:cs="宋体" w:hint="eastAsia"/>
                <w:lang w:eastAsia="zh-CN"/>
              </w:rPr>
              <w:t>阵发性快速心律失常（保持外部，取消</w:t>
            </w:r>
            <w:r>
              <w:rPr>
                <w:lang w:eastAsia="zh-CN"/>
              </w:rPr>
              <w:t xml:space="preserve"> NORM</w:t>
            </w:r>
            <w:r>
              <w:rPr>
                <w:rFonts w:ascii="宋体" w:eastAsia="宋体" w:hAnsi="宋体" w:cs="宋体" w:hint="eastAsia"/>
                <w:lang w:eastAsia="zh-CN"/>
              </w:rPr>
              <w:t>）</w:t>
            </w:r>
          </w:p>
        </w:tc>
      </w:tr>
      <w:tr w:rsidR="003C6997" w14:paraId="32A05AA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0CB631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251268003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B63D5B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atrial pacing pattern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5CB7CF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心房起搏图形：心房起搏刺激引发的心电图表现。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043B51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AP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647854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pacing/device rhythm：改变形态，但不等同 PTB-XL CD 诊断子类。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69098E" w14:textId="0ECFED31" w:rsidR="002E4DF7" w:rsidRDefault="00CF104B">
            <w:pPr>
              <w:spacing w:after="0" w:line="240" w:lineRule="auto"/>
            </w:pPr>
            <w:r>
              <w:rPr>
                <w:rFonts w:ascii="宋体" w:eastAsia="宋体" w:hAnsi="宋体" w:cs="宋体" w:hint="eastAsia"/>
                <w:lang w:eastAsia="zh-CN"/>
              </w:rPr>
              <w:t>保持外部，取消</w:t>
            </w:r>
            <w:r>
              <w:rPr>
                <w:lang w:eastAsia="zh-CN"/>
              </w:rPr>
              <w:t xml:space="preserve"> NORM</w:t>
            </w:r>
          </w:p>
        </w:tc>
      </w:tr>
      <w:tr w:rsidR="003C6997" w14:paraId="26E37AB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C2E993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713422000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87809F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atrial tachycardia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5E33E6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房性心动过速：起源于心房的快速心律。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F9B3D5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ATach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74AB79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Super5 外标签，取消 NORM 但不作为主分析阳性。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E32A87" w14:textId="0F8C2E8F" w:rsidR="002E4DF7" w:rsidRDefault="004F0EE1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异位节律</w:t>
            </w:r>
            <w:r>
              <w:rPr>
                <w:lang w:eastAsia="zh-CN"/>
              </w:rPr>
              <w:t xml:space="preserve"> / </w:t>
            </w:r>
            <w:r>
              <w:rPr>
                <w:rFonts w:ascii="宋体" w:eastAsia="宋体" w:hAnsi="宋体" w:cs="宋体" w:hint="eastAsia"/>
                <w:lang w:eastAsia="zh-CN"/>
              </w:rPr>
              <w:t>阵发性快速心律失常（保持外部，取消</w:t>
            </w:r>
            <w:r>
              <w:rPr>
                <w:lang w:eastAsia="zh-CN"/>
              </w:rPr>
              <w:t xml:space="preserve"> NORM</w:t>
            </w:r>
            <w:r>
              <w:rPr>
                <w:rFonts w:ascii="宋体" w:eastAsia="宋体" w:hAnsi="宋体" w:cs="宋体" w:hint="eastAsia"/>
                <w:lang w:eastAsia="zh-CN"/>
              </w:rPr>
              <w:t>）</w:t>
            </w:r>
          </w:p>
        </w:tc>
      </w:tr>
      <w:tr w:rsidR="003C6997" w14:paraId="544C814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E6F007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251166008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9335ED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atrioventricular  node reentrant tachycardia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88A8D3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房室结折返性心动过速：AVNRT，室上性折返性心动过速。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C19DCA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AVNRT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CF2107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Super5 外标签，取消 NORM 但不作为主分析阳性。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32F0CC" w14:textId="092DF52D" w:rsidR="002E4DF7" w:rsidRDefault="004F0EE1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异位节律</w:t>
            </w:r>
            <w:r>
              <w:rPr>
                <w:lang w:eastAsia="zh-CN"/>
              </w:rPr>
              <w:t xml:space="preserve"> / </w:t>
            </w:r>
            <w:r>
              <w:rPr>
                <w:rFonts w:ascii="宋体" w:eastAsia="宋体" w:hAnsi="宋体" w:cs="宋体" w:hint="eastAsia"/>
                <w:lang w:eastAsia="zh-CN"/>
              </w:rPr>
              <w:t>阵发性快速心律失常（保持外部，取消</w:t>
            </w:r>
            <w:r>
              <w:rPr>
                <w:lang w:eastAsia="zh-CN"/>
              </w:rPr>
              <w:t xml:space="preserve"> NORM</w:t>
            </w:r>
            <w:r>
              <w:rPr>
                <w:rFonts w:ascii="宋体" w:eastAsia="宋体" w:hAnsi="宋体" w:cs="宋体" w:hint="eastAsia"/>
                <w:lang w:eastAsia="zh-CN"/>
              </w:rPr>
              <w:t>）</w:t>
            </w:r>
          </w:p>
        </w:tc>
      </w:tr>
      <w:tr w:rsidR="003C6997" w14:paraId="3DAEB8F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0838FF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lastRenderedPageBreak/>
              <w:t>50799005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7F3B98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atrioventricular dissociation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1E0F76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房室分离：心房与心室激动互不相关。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43E229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AVD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47EC87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Super5 外标签，取消 NORM 但不作为主分析阳性。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49C246" w14:textId="53C25EDB" w:rsidR="002E4DF7" w:rsidRDefault="005803F9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严重的窦房结</w:t>
            </w:r>
            <w:r>
              <w:rPr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lang w:eastAsia="zh-CN"/>
              </w:rPr>
              <w:t>全局节律异常（保持外部，取消</w:t>
            </w:r>
            <w:r>
              <w:rPr>
                <w:lang w:eastAsia="zh-CN"/>
              </w:rPr>
              <w:t xml:space="preserve"> NORM</w:t>
            </w:r>
            <w:r>
              <w:rPr>
                <w:rFonts w:ascii="宋体" w:eastAsia="宋体" w:hAnsi="宋体" w:cs="宋体" w:hint="eastAsia"/>
                <w:lang w:eastAsia="zh-CN"/>
              </w:rPr>
              <w:t>）</w:t>
            </w:r>
          </w:p>
        </w:tc>
      </w:tr>
      <w:tr w:rsidR="003C6997" w14:paraId="12259F5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FBBFA3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29320008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F3C87A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atrioventricular junctional rhythm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5EB854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房室交界性心律：起源于房室交界区的节律。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D23759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AVJR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A21A16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Super5 外标签，取消 NORM 但不作为主分析阳性。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CFA625" w14:textId="489D27AF" w:rsidR="002E4DF7" w:rsidRDefault="0023036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异位节律</w:t>
            </w:r>
            <w:r>
              <w:rPr>
                <w:lang w:eastAsia="zh-CN"/>
              </w:rPr>
              <w:t xml:space="preserve"> / </w:t>
            </w:r>
            <w:r>
              <w:rPr>
                <w:rFonts w:ascii="宋体" w:eastAsia="宋体" w:hAnsi="宋体" w:cs="宋体" w:hint="eastAsia"/>
                <w:lang w:eastAsia="zh-CN"/>
              </w:rPr>
              <w:t>阵发性快速心律失常（保持外部，取消</w:t>
            </w:r>
            <w:r>
              <w:rPr>
                <w:lang w:eastAsia="zh-CN"/>
              </w:rPr>
              <w:t xml:space="preserve"> NORM</w:t>
            </w:r>
            <w:r>
              <w:rPr>
                <w:rFonts w:ascii="宋体" w:eastAsia="宋体" w:hAnsi="宋体" w:cs="宋体" w:hint="eastAsia"/>
                <w:lang w:eastAsia="zh-CN"/>
              </w:rPr>
              <w:t>）</w:t>
            </w:r>
          </w:p>
        </w:tc>
      </w:tr>
      <w:tr w:rsidR="003C6997" w14:paraId="5BE0D7C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5F053B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233897008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58717E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atrioventricular reentrant tachycardia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06A612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房室折返性心动过速：旁路参与的折返性室上速。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1DDC55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AVRT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9A57EF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Super5 外标签，取消 NORM 但不作为主分析阳性。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2C485D" w14:textId="2EDFA9A3" w:rsidR="002E4DF7" w:rsidRDefault="0023036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异位节律</w:t>
            </w:r>
            <w:r>
              <w:rPr>
                <w:lang w:eastAsia="zh-CN"/>
              </w:rPr>
              <w:t xml:space="preserve"> / </w:t>
            </w:r>
            <w:r>
              <w:rPr>
                <w:rFonts w:ascii="宋体" w:eastAsia="宋体" w:hAnsi="宋体" w:cs="宋体" w:hint="eastAsia"/>
                <w:lang w:eastAsia="zh-CN"/>
              </w:rPr>
              <w:t>阵发性快速心律失常（保持外部，取消</w:t>
            </w:r>
            <w:r>
              <w:rPr>
                <w:lang w:eastAsia="zh-CN"/>
              </w:rPr>
              <w:t xml:space="preserve"> NORM</w:t>
            </w:r>
            <w:r>
              <w:rPr>
                <w:rFonts w:ascii="宋体" w:eastAsia="宋体" w:hAnsi="宋体" w:cs="宋体" w:hint="eastAsia"/>
                <w:lang w:eastAsia="zh-CN"/>
              </w:rPr>
              <w:t>）</w:t>
            </w:r>
          </w:p>
        </w:tc>
      </w:tr>
      <w:tr w:rsidR="003C6997" w14:paraId="15D45510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C2A56A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251170000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50AF38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blocked premature atrial contraction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5EDDC6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未下传房性早搏：房早未传至心室，可造成长间歇。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6EB405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BPAC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FCFB68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Super5 外标签，取消 NORM 但不作为主分析阳性。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45AB96" w14:textId="574D0B25" w:rsidR="002E4DF7" w:rsidRDefault="00230360">
            <w:pPr>
              <w:spacing w:after="0" w:line="240" w:lineRule="auto"/>
            </w:pPr>
            <w:r>
              <w:rPr>
                <w:rFonts w:ascii="宋体" w:eastAsia="宋体" w:hAnsi="宋体" w:cs="宋体" w:hint="eastAsia"/>
              </w:rPr>
              <w:t>早搏</w:t>
            </w:r>
            <w:r>
              <w:t xml:space="preserve"> / </w:t>
            </w:r>
            <w:r>
              <w:rPr>
                <w:rFonts w:ascii="宋体" w:eastAsia="宋体" w:hAnsi="宋体" w:cs="宋体" w:hint="eastAsia"/>
              </w:rPr>
              <w:t>规律性联律</w:t>
            </w:r>
            <w:r>
              <w:t xml:space="preserve"> / </w:t>
            </w:r>
            <w:r>
              <w:rPr>
                <w:rFonts w:ascii="宋体" w:eastAsia="宋体" w:hAnsi="宋体" w:cs="宋体" w:hint="eastAsia"/>
              </w:rPr>
              <w:t>逸搏（保持外部，取消</w:t>
            </w:r>
            <w:r>
              <w:t xml:space="preserve"> NORM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</w:tr>
      <w:tr w:rsidR="003C6997" w14:paraId="25F077B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D009CD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74615001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14BFCA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brady tachy syndrome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0E5258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快慢综合征：心动过缓与快速心律失常交替。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79C906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BTS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219BFF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Super5 外标签，取消 NORM 但不作为主分析阳性。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6A594B" w14:textId="1ACE5D83" w:rsidR="002E4DF7" w:rsidRDefault="005803F9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严重的窦房结</w:t>
            </w:r>
            <w:r>
              <w:rPr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lang w:eastAsia="zh-CN"/>
              </w:rPr>
              <w:t>全局节律异常（保持外部，取消</w:t>
            </w:r>
            <w:r>
              <w:rPr>
                <w:lang w:eastAsia="zh-CN"/>
              </w:rPr>
              <w:t xml:space="preserve"> NORM</w:t>
            </w:r>
            <w:r>
              <w:rPr>
                <w:rFonts w:ascii="宋体" w:eastAsia="宋体" w:hAnsi="宋体" w:cs="宋体" w:hint="eastAsia"/>
                <w:lang w:eastAsia="zh-CN"/>
              </w:rPr>
              <w:t>）</w:t>
            </w:r>
          </w:p>
        </w:tc>
      </w:tr>
      <w:tr w:rsidR="003C6997" w14:paraId="2ED39850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2CE59F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698247007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71C532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cardiac dysrhythmia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A71776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心律失常：笼统的心脏节律异常诊断。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3BCCED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CD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318FBD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Super5 外标签，取消 NORM 但不作为主分析阳性。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643860" w14:textId="61FA8E64" w:rsidR="002E4DF7" w:rsidRDefault="00CF104B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异位节律</w:t>
            </w:r>
            <w:r>
              <w:rPr>
                <w:lang w:eastAsia="zh-CN"/>
              </w:rPr>
              <w:t xml:space="preserve"> / </w:t>
            </w:r>
            <w:r>
              <w:rPr>
                <w:rFonts w:ascii="宋体" w:eastAsia="宋体" w:hAnsi="宋体" w:cs="宋体" w:hint="eastAsia"/>
                <w:lang w:eastAsia="zh-CN"/>
              </w:rPr>
              <w:t>阵发性快速心律失常（保持外部，取消</w:t>
            </w:r>
            <w:r>
              <w:rPr>
                <w:lang w:eastAsia="zh-CN"/>
              </w:rPr>
              <w:t xml:space="preserve"> NORM</w:t>
            </w:r>
            <w:r>
              <w:rPr>
                <w:rFonts w:ascii="宋体" w:eastAsia="宋体" w:hAnsi="宋体" w:cs="宋体" w:hint="eastAsia"/>
                <w:lang w:eastAsia="zh-CN"/>
              </w:rPr>
              <w:t>）</w:t>
            </w:r>
          </w:p>
        </w:tc>
      </w:tr>
      <w:tr w:rsidR="003C6997" w14:paraId="39A045B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86FBF3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426749004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7C4650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chronic atrial fibrillation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A224E8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慢性房颤：持续或长期存在的心房颤动。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6EBAD0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CAF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0191EF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房颤/房扑类节律异常，不属于 PTB-XL Super5 主类。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484588" w14:textId="64357502" w:rsidR="002E4DF7" w:rsidRDefault="00CF104B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异位节律</w:t>
            </w:r>
            <w:r>
              <w:rPr>
                <w:lang w:eastAsia="zh-CN"/>
              </w:rPr>
              <w:t xml:space="preserve"> / </w:t>
            </w:r>
            <w:r>
              <w:rPr>
                <w:rFonts w:ascii="宋体" w:eastAsia="宋体" w:hAnsi="宋体" w:cs="宋体" w:hint="eastAsia"/>
                <w:lang w:eastAsia="zh-CN"/>
              </w:rPr>
              <w:t>阵发性快速心律失常（保持外部，取消</w:t>
            </w:r>
            <w:r>
              <w:rPr>
                <w:lang w:eastAsia="zh-CN"/>
              </w:rPr>
              <w:t xml:space="preserve"> NORM</w:t>
            </w:r>
            <w:r>
              <w:rPr>
                <w:rFonts w:ascii="宋体" w:eastAsia="宋体" w:hAnsi="宋体" w:cs="宋体" w:hint="eastAsia"/>
                <w:lang w:eastAsia="zh-CN"/>
              </w:rPr>
              <w:t>）</w:t>
            </w:r>
          </w:p>
        </w:tc>
      </w:tr>
      <w:tr w:rsidR="003C6997" w14:paraId="3FCCFB2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9FC9CF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251198002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0DF0DB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clockwise rotation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DDAF30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顺钟向转位：胸前导联过渡区后移的转位表现。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96B607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CR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D21278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Super5 外标签，取消 NORM 但不作为主分析阳性。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1B5D0A" w14:textId="1417459D" w:rsidR="002E4DF7" w:rsidRPr="00DC433F" w:rsidRDefault="00DC433F">
            <w:pPr>
              <w:spacing w:after="0" w:line="240" w:lineRule="auto"/>
              <w:rPr>
                <w:color w:val="00B050"/>
                <w:lang w:eastAsia="zh-CN"/>
              </w:rPr>
            </w:pPr>
            <w:r w:rsidRPr="00DC433F">
              <w:rPr>
                <w:rFonts w:ascii="宋体" w:eastAsia="宋体" w:hAnsi="宋体" w:cs="宋体" w:hint="eastAsia"/>
                <w:color w:val="00B050"/>
                <w:lang w:eastAsia="zh-CN"/>
              </w:rPr>
              <w:t>完全放弃，不参与标签映射</w:t>
            </w:r>
          </w:p>
        </w:tc>
      </w:tr>
      <w:tr w:rsidR="003C6997" w14:paraId="11C1B7B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CB3187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251199005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37CA47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countercolockwise rotation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57F583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逆钟向转位：胸前导联过渡区前移的转位表现。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7275C4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CCR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1C8525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Super5 外标签，取消 NORM 但不作为主分析阳性。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2CA4F8" w14:textId="2E311F08" w:rsidR="002E4DF7" w:rsidRPr="00DC433F" w:rsidRDefault="00DC433F">
            <w:pPr>
              <w:spacing w:after="0" w:line="240" w:lineRule="auto"/>
              <w:rPr>
                <w:color w:val="00B050"/>
                <w:lang w:eastAsia="zh-CN"/>
              </w:rPr>
            </w:pPr>
            <w:r w:rsidRPr="00DC433F">
              <w:rPr>
                <w:rFonts w:ascii="宋体" w:eastAsia="宋体" w:hAnsi="宋体" w:cs="宋体" w:hint="eastAsia"/>
                <w:color w:val="00B050"/>
                <w:lang w:eastAsia="zh-CN"/>
              </w:rPr>
              <w:t>完全放弃，不参与标签映射</w:t>
            </w:r>
          </w:p>
        </w:tc>
      </w:tr>
      <w:tr w:rsidR="003C6997" w14:paraId="183F8C90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B146BC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428417006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F38C09" w14:textId="77777777" w:rsidR="002E4DF7" w:rsidRPr="00D55E1C" w:rsidRDefault="00000000">
            <w:pPr>
              <w:spacing w:after="0" w:line="240" w:lineRule="auto"/>
            </w:pPr>
            <w:r w:rsidRPr="00D55E1C">
              <w:rPr>
                <w:rFonts w:ascii="宋体" w:eastAsia="宋体" w:hAnsi="宋体"/>
                <w:sz w:val="14"/>
              </w:rPr>
              <w:t>early repolarization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502B22" w14:textId="77777777" w:rsidR="002E4DF7" w:rsidRPr="00D55E1C" w:rsidRDefault="00000000">
            <w:pPr>
              <w:spacing w:after="0" w:line="240" w:lineRule="auto"/>
              <w:rPr>
                <w:lang w:eastAsia="zh-CN"/>
              </w:rPr>
            </w:pPr>
            <w:r w:rsidRPr="00D55E1C">
              <w:rPr>
                <w:rFonts w:ascii="宋体" w:eastAsia="宋体" w:hAnsi="宋体"/>
                <w:sz w:val="14"/>
                <w:lang w:eastAsia="zh-CN"/>
              </w:rPr>
              <w:t>早复极：J 点/ST 段抬高样复极表现，多为边界或良性模式。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938679" w14:textId="77777777" w:rsidR="002E4DF7" w:rsidRPr="00D55E1C" w:rsidRDefault="00000000">
            <w:pPr>
              <w:spacing w:after="0" w:line="240" w:lineRule="auto"/>
            </w:pPr>
            <w:r w:rsidRPr="00D55E1C">
              <w:rPr>
                <w:rFonts w:ascii="宋体" w:eastAsia="宋体" w:hAnsi="宋体"/>
                <w:sz w:val="14"/>
              </w:rPr>
              <w:t>ERe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9AC8F7" w14:textId="77777777" w:rsidR="002E4DF7" w:rsidRPr="00D55E1C" w:rsidRDefault="00000000">
            <w:pPr>
              <w:spacing w:after="0" w:line="240" w:lineRule="auto"/>
              <w:rPr>
                <w:lang w:eastAsia="zh-CN"/>
              </w:rPr>
            </w:pPr>
            <w:r w:rsidRPr="00D55E1C">
              <w:rPr>
                <w:rFonts w:ascii="宋体" w:eastAsia="宋体" w:hAnsi="宋体"/>
                <w:sz w:val="14"/>
                <w:lang w:eastAsia="zh-CN"/>
              </w:rPr>
              <w:t>边界形态标签：主分析保守处理，建议敏感性分析。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1C92FB" w14:textId="45703C54" w:rsidR="002E4DF7" w:rsidRPr="00D55E1C" w:rsidRDefault="00DC433F">
            <w:pPr>
              <w:spacing w:after="0" w:line="240" w:lineRule="auto"/>
              <w:rPr>
                <w:lang w:eastAsia="zh-CN"/>
              </w:rPr>
            </w:pPr>
            <w:r w:rsidRPr="00D55E1C">
              <w:rPr>
                <w:rFonts w:ascii="宋体" w:eastAsia="宋体" w:hAnsi="宋体" w:cs="宋体" w:hint="eastAsia"/>
                <w:color w:val="00B050"/>
                <w:lang w:eastAsia="zh-CN"/>
              </w:rPr>
              <w:t>完全放弃，不参与标签映射</w:t>
            </w:r>
          </w:p>
        </w:tc>
      </w:tr>
      <w:tr w:rsidR="003C6997" w14:paraId="16FD437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0040EF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55827005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C7FBBE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left ventricular high voltage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11AFF2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左室高电压：QRS 电压增高，可能提示左室肥厚但不等同。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979D93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LVHV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84CEE5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high voltage：电压表现，证据弱于 hypertrophy/enlargement。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01ED66" w14:textId="739A9217" w:rsidR="002E4DF7" w:rsidRPr="00DC433F" w:rsidRDefault="00DC433F">
            <w:pPr>
              <w:spacing w:after="0" w:line="240" w:lineRule="auto"/>
              <w:rPr>
                <w:color w:val="EE0000"/>
              </w:rPr>
            </w:pPr>
            <w:bookmarkStart w:id="0" w:name="OLE_LINK2"/>
            <w:r w:rsidRPr="00DC433F">
              <w:rPr>
                <w:rFonts w:ascii="宋体" w:eastAsia="宋体" w:hAnsi="宋体" w:cs="宋体" w:hint="eastAsia"/>
                <w:color w:val="EE0000"/>
              </w:rPr>
              <w:t>映射至</w:t>
            </w:r>
            <w:r w:rsidRPr="00DC433F">
              <w:rPr>
                <w:color w:val="EE0000"/>
              </w:rPr>
              <w:t xml:space="preserve"> HYP</w:t>
            </w:r>
            <w:bookmarkEnd w:id="0"/>
          </w:p>
        </w:tc>
      </w:tr>
      <w:tr w:rsidR="003C6997" w14:paraId="4F8816A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11E4CE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67751000119106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836BA3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right atrial  high voltage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C4F38E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右房高电压：P 波/房性电压增高，可能提示右房负荷。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C04FED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RAHV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C7108E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high voltage：电压表现，证据弱于 hypertrophy/enlargement。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D2DD7E" w14:textId="4967452B" w:rsidR="002E4DF7" w:rsidRDefault="00DC433F">
            <w:pPr>
              <w:spacing w:after="0" w:line="240" w:lineRule="auto"/>
            </w:pPr>
            <w:r w:rsidRPr="00DC433F">
              <w:rPr>
                <w:rFonts w:ascii="宋体" w:eastAsia="宋体" w:hAnsi="宋体" w:cs="宋体" w:hint="eastAsia"/>
                <w:color w:val="EE0000"/>
              </w:rPr>
              <w:t>映射至</w:t>
            </w:r>
            <w:r w:rsidRPr="00DC433F">
              <w:rPr>
                <w:color w:val="EE0000"/>
              </w:rPr>
              <w:t xml:space="preserve"> HYP</w:t>
            </w:r>
          </w:p>
        </w:tc>
      </w:tr>
      <w:tr w:rsidR="003C6997" w14:paraId="76C6CBC0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DA8D8A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251266004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74C4CC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ventricular pacing pattern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AE7B88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心室起搏图形：心室起搏导致宽 QRS 及继发 ST-T 改变。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C5FDCE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VPP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A682CF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pacing/device rhythm：改变形态，但不等同 PTB-XL CD 诊断子类。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F4F0CD" w14:textId="5A134284" w:rsidR="002E4DF7" w:rsidRDefault="00CF104B">
            <w:pPr>
              <w:spacing w:after="0" w:line="240" w:lineRule="auto"/>
            </w:pPr>
            <w:r>
              <w:rPr>
                <w:rFonts w:ascii="宋体" w:eastAsia="宋体" w:hAnsi="宋体" w:cs="宋体" w:hint="eastAsia"/>
                <w:lang w:eastAsia="zh-CN"/>
              </w:rPr>
              <w:t>保持外部，取消</w:t>
            </w:r>
            <w:r>
              <w:rPr>
                <w:lang w:eastAsia="zh-CN"/>
              </w:rPr>
              <w:t xml:space="preserve"> NORM</w:t>
            </w:r>
          </w:p>
        </w:tc>
      </w:tr>
    </w:tbl>
    <w:p w14:paraId="43837870" w14:textId="77777777" w:rsidR="008F1C94" w:rsidRDefault="008F1C94"/>
    <w:p w14:paraId="25B04BE9" w14:textId="77777777" w:rsidR="00004EA6" w:rsidRDefault="00004EA6"/>
    <w:p w14:paraId="775D00B5" w14:textId="77777777" w:rsidR="00004EA6" w:rsidRDefault="00004EA6"/>
    <w:p w14:paraId="45F12281" w14:textId="77777777" w:rsidR="00004EA6" w:rsidRDefault="00004EA6"/>
    <w:p w14:paraId="4EC5875A" w14:textId="77777777" w:rsidR="00004EA6" w:rsidRDefault="00004EA6"/>
    <w:p w14:paraId="0AE67565" w14:textId="77777777" w:rsidR="008F1C94" w:rsidRDefault="00765C52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当前完全未纳入五类、也未用于取消</w:t>
      </w:r>
      <w:r>
        <w:rPr>
          <w:lang w:eastAsia="zh-CN"/>
        </w:rPr>
        <w:t xml:space="preserve"> NORM </w:t>
      </w:r>
      <w:r>
        <w:rPr>
          <w:lang w:eastAsia="zh-CN"/>
        </w:rPr>
        <w:t>的标签</w:t>
      </w:r>
    </w:p>
    <w:p w14:paraId="4632542C" w14:textId="77777777" w:rsidR="008F1C94" w:rsidRDefault="00765C52">
      <w:pPr>
        <w:rPr>
          <w:lang w:eastAsia="zh-CN"/>
        </w:rPr>
      </w:pPr>
      <w:r>
        <w:rPr>
          <w:sz w:val="18"/>
          <w:lang w:eastAsia="zh-CN"/>
        </w:rPr>
        <w:t>当前处理：这些标签既不是五类阳性，也不会主动取消 NORM。</w:t>
      </w:r>
      <w:r w:rsidRPr="006F679A">
        <w:rPr>
          <w:sz w:val="18"/>
          <w:highlight w:val="yellow"/>
          <w:lang w:eastAsia="zh-CN"/>
        </w:rPr>
        <w:t>请医生</w:t>
      </w:r>
      <w:r w:rsidR="009E5A21" w:rsidRPr="006F679A">
        <w:rPr>
          <w:rFonts w:ascii="宋体" w:eastAsia="宋体" w:hAnsi="宋体" w:cs="宋体" w:hint="eastAsia"/>
          <w:sz w:val="18"/>
          <w:highlight w:val="yellow"/>
          <w:lang w:eastAsia="zh-CN"/>
        </w:rPr>
        <w:t>审核</w:t>
      </w:r>
      <w:r w:rsidRPr="006F679A">
        <w:rPr>
          <w:sz w:val="18"/>
          <w:highlight w:val="yellow"/>
          <w:lang w:eastAsia="zh-CN"/>
        </w:rPr>
        <w:t>判断其中是否有需要补充到五类</w:t>
      </w:r>
      <w:r w:rsidR="009E5A21" w:rsidRPr="006F679A">
        <w:rPr>
          <w:rFonts w:ascii="宋体" w:eastAsia="宋体" w:hAnsi="宋体" w:cs="宋体" w:hint="eastAsia"/>
          <w:sz w:val="18"/>
          <w:highlight w:val="yellow"/>
          <w:lang w:eastAsia="zh-CN"/>
        </w:rPr>
        <w:t>标签体系中</w:t>
      </w:r>
      <w:r w:rsidRPr="006F679A">
        <w:rPr>
          <w:sz w:val="18"/>
          <w:highlight w:val="yellow"/>
          <w:lang w:eastAsia="zh-CN"/>
        </w:rPr>
        <w:t>。</w:t>
      </w:r>
    </w:p>
    <w:tbl>
      <w:tblPr>
        <w:tblStyle w:val="aff1"/>
        <w:tblW w:w="14616" w:type="dxa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520"/>
        <w:gridCol w:w="3384"/>
        <w:gridCol w:w="792"/>
        <w:gridCol w:w="4320"/>
        <w:gridCol w:w="2088"/>
      </w:tblGrid>
      <w:tr w:rsidR="003C6997" w14:paraId="63049402" w14:textId="77777777">
        <w:trPr>
          <w:cantSplit/>
          <w:tblHeader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D3E378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b/>
                <w:color w:val="FFFFFF"/>
                <w:sz w:val="14"/>
              </w:rPr>
              <w:t>SNOMED code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CA3102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b/>
                <w:color w:val="FFFFFF"/>
                <w:sz w:val="14"/>
              </w:rPr>
              <w:t>PN2021 标签名</w:t>
            </w:r>
          </w:p>
        </w:tc>
        <w:tc>
          <w:tcPr>
            <w:tcW w:w="3384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C6FF54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b/>
                <w:color w:val="FFFFFF"/>
                <w:sz w:val="14"/>
                <w:lang w:eastAsia="zh-CN"/>
              </w:rPr>
              <w:t>中文译名/简短医学语义说明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3E1F0C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b/>
                <w:color w:val="FFFFFF"/>
                <w:sz w:val="14"/>
              </w:rPr>
              <w:t>缩写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39C78F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b/>
                <w:color w:val="FFFFFF"/>
                <w:sz w:val="14"/>
              </w:rPr>
              <w:t>初步判断提示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A97544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b/>
                <w:color w:val="FFFFFF"/>
                <w:sz w:val="14"/>
              </w:rPr>
              <w:t>审核意见</w:t>
            </w:r>
          </w:p>
        </w:tc>
      </w:tr>
      <w:tr w:rsidR="003C6997" w14:paraId="0E17296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AEF68E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413444003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3579A7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acute myocardial ischemia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88F43A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急性心肌缺血：急性缺血相关心电/临床语义，常与 ST-T 改变相关。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0E38F2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AMIs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ABA0FC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可能涉及 ST-T/QT/缺血或复极异常；请医生判断是否归入 STTC 或仅作为排除正常。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4BD42B" w14:textId="0D56AE74" w:rsidR="002E4DF7" w:rsidRDefault="004F0EE1">
            <w:pPr>
              <w:spacing w:after="0" w:line="240" w:lineRule="auto"/>
              <w:rPr>
                <w:lang w:eastAsia="zh-CN"/>
              </w:rPr>
            </w:pPr>
            <w:r w:rsidRPr="00CF104B">
              <w:rPr>
                <w:rFonts w:ascii="宋体" w:eastAsia="宋体" w:hAnsi="宋体" w:cs="宋体" w:hint="eastAsia"/>
                <w:color w:val="EE0000"/>
                <w:lang w:eastAsia="zh-CN"/>
              </w:rPr>
              <w:t>归入</w:t>
            </w:r>
            <w:r w:rsidRPr="00CF104B">
              <w:rPr>
                <w:color w:val="EE0000"/>
                <w:lang w:eastAsia="zh-CN"/>
              </w:rPr>
              <w:t xml:space="preserve"> STTC</w:t>
            </w:r>
            <w:r w:rsidRPr="00CF104B">
              <w:rPr>
                <w:rFonts w:ascii="宋体" w:eastAsia="宋体" w:hAnsi="宋体" w:cs="宋体" w:hint="eastAsia"/>
                <w:color w:val="EE0000"/>
                <w:lang w:eastAsia="zh-CN"/>
              </w:rPr>
              <w:t>，</w:t>
            </w:r>
            <w:r w:rsidRPr="00CF104B">
              <w:rPr>
                <w:rFonts w:ascii="宋体" w:eastAsia="宋体" w:hAnsi="宋体" w:cs="宋体"/>
                <w:color w:val="EE0000"/>
                <w:lang w:eastAsia="zh-CN"/>
              </w:rPr>
              <w:t>未发展为梗死的缺血应</w:t>
            </w:r>
            <w:r w:rsidRPr="00CF104B">
              <w:rPr>
                <w:rFonts w:ascii="宋体" w:eastAsia="宋体" w:hAnsi="宋体" w:cs="宋体" w:hint="eastAsia"/>
                <w:color w:val="EE0000"/>
                <w:lang w:eastAsia="zh-CN"/>
              </w:rPr>
              <w:t>放</w:t>
            </w:r>
            <w:r w:rsidRPr="00CF104B">
              <w:rPr>
                <w:rFonts w:ascii="宋体" w:eastAsia="宋体" w:hAnsi="宋体" w:cs="宋体"/>
                <w:color w:val="EE0000"/>
                <w:lang w:eastAsia="zh-CN"/>
              </w:rPr>
              <w:t>在 STTC 范畴</w:t>
            </w:r>
          </w:p>
        </w:tc>
      </w:tr>
      <w:tr w:rsidR="003C6997" w14:paraId="6143F72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9BF53D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106068003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1BEE10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atrial rhythm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88D1E6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房性心律：窦房结外心房起搏点主导心律。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E94896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ARH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9268C6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主要为节律/异位搏动类标签；请判断是否保持 Super5 外、仅取消 NORM，或另设节律类分析。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CDE1F4" w14:textId="77777777" w:rsidR="002E4DF7" w:rsidRDefault="004F0EE1">
            <w:pPr>
              <w:spacing w:after="0" w:line="240" w:lineRule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异位节律</w:t>
            </w:r>
            <w:r>
              <w:rPr>
                <w:lang w:eastAsia="zh-CN"/>
              </w:rPr>
              <w:t xml:space="preserve"> / </w:t>
            </w:r>
            <w:r>
              <w:rPr>
                <w:rFonts w:ascii="宋体" w:eastAsia="宋体" w:hAnsi="宋体" w:cs="宋体" w:hint="eastAsia"/>
                <w:lang w:eastAsia="zh-CN"/>
              </w:rPr>
              <w:t>阵发性快速心律失常（保持外部，取消</w:t>
            </w:r>
            <w:r>
              <w:rPr>
                <w:lang w:eastAsia="zh-CN"/>
              </w:rPr>
              <w:t xml:space="preserve"> NORM</w:t>
            </w:r>
            <w:r>
              <w:rPr>
                <w:rFonts w:ascii="宋体" w:eastAsia="宋体" w:hAnsi="宋体" w:cs="宋体" w:hint="eastAsia"/>
                <w:lang w:eastAsia="zh-CN"/>
              </w:rPr>
              <w:t>）</w:t>
            </w:r>
          </w:p>
          <w:p w14:paraId="0FCA5C4F" w14:textId="27B437F6" w:rsidR="004F0EE1" w:rsidRDefault="004F0EE1">
            <w:pPr>
              <w:spacing w:after="0" w:line="240" w:lineRule="auto"/>
              <w:rPr>
                <w:lang w:eastAsia="zh-CN"/>
              </w:rPr>
            </w:pPr>
          </w:p>
        </w:tc>
      </w:tr>
      <w:tr w:rsidR="003C6997" w14:paraId="6C39826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D4C58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418818005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166FCA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brugada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CB451E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Brugada 图形/综合征：右胸导联特征性 ST 抬高及传导异常相关。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27543C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BRU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D74E74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可能涉及传导系统或特定心电综合征；请判断是否归入 CD 或保持外部标签。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E97BA6" w14:textId="23E6D9DF" w:rsidR="002E4DF7" w:rsidRPr="00CF104B" w:rsidRDefault="00C15934">
            <w:pPr>
              <w:spacing w:after="0" w:line="240" w:lineRule="auto"/>
              <w:rPr>
                <w:color w:val="EE0000"/>
                <w:lang w:eastAsia="zh-CN"/>
              </w:rPr>
            </w:pPr>
            <w:r w:rsidRPr="00CF104B">
              <w:rPr>
                <w:rFonts w:ascii="宋体" w:eastAsia="宋体" w:hAnsi="宋体" w:cs="宋体" w:hint="eastAsia"/>
                <w:color w:val="EE0000"/>
                <w:lang w:eastAsia="zh-CN"/>
              </w:rPr>
              <w:t>归入</w:t>
            </w:r>
            <w:r w:rsidRPr="00CF104B">
              <w:rPr>
                <w:color w:val="EE0000"/>
                <w:lang w:eastAsia="zh-CN"/>
              </w:rPr>
              <w:t xml:space="preserve"> CD</w:t>
            </w:r>
            <w:r w:rsidRPr="00CF104B">
              <w:rPr>
                <w:rFonts w:ascii="宋体" w:eastAsia="宋体" w:hAnsi="宋体" w:cs="宋体" w:hint="eastAsia"/>
                <w:color w:val="EE0000"/>
                <w:lang w:eastAsia="zh-CN"/>
              </w:rPr>
              <w:t>，临床常将其视为特殊的心脏电生理传导传导系统疾病</w:t>
            </w:r>
          </w:p>
        </w:tc>
      </w:tr>
      <w:tr w:rsidR="003C6997" w14:paraId="1044D5AD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4C3687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413844008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D4D128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chronic myocardial ischemia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68A59B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慢性心肌缺血：慢性缺血相关语义，常需结合 ST-T 改变判断。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A5D604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CMI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1045D2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可能涉及 ST-T/QT/缺血或复极异常；请医生判断是否归入 STTC 或仅作为排除正常。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537890" w14:textId="6598935A" w:rsidR="002E4DF7" w:rsidRPr="00CF104B" w:rsidRDefault="004F0EE1">
            <w:pPr>
              <w:spacing w:after="0" w:line="240" w:lineRule="auto"/>
              <w:rPr>
                <w:color w:val="EE0000"/>
                <w:lang w:eastAsia="zh-CN"/>
              </w:rPr>
            </w:pPr>
            <w:r w:rsidRPr="00CF104B">
              <w:rPr>
                <w:rFonts w:ascii="宋体" w:eastAsia="宋体" w:hAnsi="宋体" w:cs="宋体" w:hint="eastAsia"/>
                <w:color w:val="EE0000"/>
                <w:lang w:eastAsia="zh-CN"/>
              </w:rPr>
              <w:t>归入</w:t>
            </w:r>
            <w:r w:rsidRPr="00CF104B">
              <w:rPr>
                <w:color w:val="EE0000"/>
                <w:lang w:eastAsia="zh-CN"/>
              </w:rPr>
              <w:t xml:space="preserve"> STTC</w:t>
            </w:r>
            <w:r w:rsidRPr="00CF104B">
              <w:rPr>
                <w:rFonts w:ascii="宋体" w:eastAsia="宋体" w:hAnsi="宋体" w:cs="宋体" w:hint="eastAsia"/>
                <w:color w:val="EE0000"/>
                <w:lang w:eastAsia="zh-CN"/>
              </w:rPr>
              <w:t>，明确的缺血相关心电改变</w:t>
            </w:r>
          </w:p>
        </w:tc>
      </w:tr>
      <w:tr w:rsidR="003C6997" w14:paraId="1A648E3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C60B84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61721007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B48D3D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clockwise or counterclockwise vectorcardiographic loop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9B1F2D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心电向量环顺/逆钟向转位：电轴或转位形态描述。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07B5CC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CVCL/CCVCL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D632A5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形态、轴向、导联或技术性标签；请判断是否仅排除正常或保持未归类。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61AE33" w14:textId="55A0C250" w:rsidR="002E4DF7" w:rsidRDefault="00CF104B">
            <w:pPr>
              <w:spacing w:after="0" w:line="240" w:lineRule="auto"/>
              <w:rPr>
                <w:lang w:eastAsia="zh-CN"/>
              </w:rPr>
            </w:pPr>
            <w:r w:rsidRPr="00CF104B">
              <w:rPr>
                <w:rFonts w:ascii="宋体" w:eastAsia="宋体" w:hAnsi="宋体" w:cs="宋体" w:hint="eastAsia"/>
                <w:color w:val="00B050"/>
                <w:lang w:eastAsia="zh-CN"/>
              </w:rPr>
              <w:t>完全放弃、不参与标签映射</w:t>
            </w:r>
          </w:p>
        </w:tc>
      </w:tr>
      <w:tr w:rsidR="003C6997" w14:paraId="16B1294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B12DA6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204384007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310656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congenital incomplete atrioventricular heart block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CCBA3B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先天性不完全性房室传导阻滞：先天性房室传导部分阻滞。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112AA0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CIAHB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9CF0A6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可能涉及传导系统或特定心电综合征；请判断是否归入 CD 或保持外部标签。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C8F6CE" w14:textId="040A0BAD" w:rsidR="002E4DF7" w:rsidRDefault="00C15934">
            <w:pPr>
              <w:spacing w:after="0" w:line="240" w:lineRule="auto"/>
              <w:rPr>
                <w:lang w:eastAsia="zh-CN"/>
              </w:rPr>
            </w:pPr>
            <w:r w:rsidRPr="00CF104B">
              <w:rPr>
                <w:rFonts w:ascii="宋体" w:eastAsia="宋体" w:hAnsi="宋体" w:cs="宋体" w:hint="eastAsia"/>
                <w:color w:val="EE0000"/>
                <w:lang w:eastAsia="zh-CN"/>
              </w:rPr>
              <w:t>归入</w:t>
            </w:r>
            <w:r w:rsidRPr="00CF104B">
              <w:rPr>
                <w:color w:val="EE0000"/>
                <w:lang w:eastAsia="zh-CN"/>
              </w:rPr>
              <w:t xml:space="preserve"> CD</w:t>
            </w:r>
            <w:r w:rsidRPr="00CF104B">
              <w:rPr>
                <w:rFonts w:ascii="宋体" w:eastAsia="宋体" w:hAnsi="宋体" w:cs="宋体" w:hint="eastAsia"/>
                <w:color w:val="EE0000"/>
                <w:lang w:eastAsia="zh-CN"/>
              </w:rPr>
              <w:t>，属于明确的房室传导阻滞范畴</w:t>
            </w:r>
          </w:p>
        </w:tc>
      </w:tr>
      <w:tr w:rsidR="003C6997" w14:paraId="1A3AB1D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889C86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53741008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E98877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coronary heart disease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24F129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冠状动脉粥样硬化性心脏病：临床疾病/病史诊断，非特异 ECG 模式。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4460A7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CHD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3CA754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更像临床病史/疾病诊断，不一定是 ECG 五类模式；请判断是否保持未归类。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EC3859" w14:textId="4CCFEF8E" w:rsidR="002E4DF7" w:rsidRDefault="00CF104B">
            <w:pPr>
              <w:spacing w:after="0" w:line="240" w:lineRule="auto"/>
              <w:rPr>
                <w:lang w:eastAsia="zh-CN"/>
              </w:rPr>
            </w:pPr>
            <w:r w:rsidRPr="00CF104B">
              <w:rPr>
                <w:rFonts w:ascii="宋体" w:eastAsia="宋体" w:hAnsi="宋体" w:cs="宋体" w:hint="eastAsia"/>
                <w:color w:val="00B050"/>
                <w:lang w:eastAsia="zh-CN"/>
              </w:rPr>
              <w:t>完全放弃、不参与标签映射</w:t>
            </w:r>
          </w:p>
        </w:tc>
      </w:tr>
      <w:tr w:rsidR="003C6997" w14:paraId="33E33E6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C509D3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77867006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16CE81" w14:textId="77777777" w:rsidR="002E4DF7" w:rsidRPr="00A91F7F" w:rsidRDefault="00000000">
            <w:pPr>
              <w:spacing w:after="0" w:line="240" w:lineRule="auto"/>
            </w:pPr>
            <w:r w:rsidRPr="00A91F7F">
              <w:rPr>
                <w:rFonts w:ascii="宋体" w:eastAsia="宋体" w:hAnsi="宋体"/>
                <w:sz w:val="14"/>
              </w:rPr>
              <w:t>decreased qt interval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FCDF16" w14:textId="77777777" w:rsidR="002E4DF7" w:rsidRPr="00A91F7F" w:rsidRDefault="00000000">
            <w:pPr>
              <w:spacing w:after="0" w:line="240" w:lineRule="auto"/>
              <w:rPr>
                <w:lang w:eastAsia="zh-CN"/>
              </w:rPr>
            </w:pPr>
            <w:r w:rsidRPr="00A91F7F">
              <w:rPr>
                <w:rFonts w:ascii="宋体" w:eastAsia="宋体" w:hAnsi="宋体"/>
                <w:sz w:val="14"/>
                <w:lang w:eastAsia="zh-CN"/>
              </w:rPr>
              <w:t>QT 间期缩短：心室复极时程缩短。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073FFC" w14:textId="77777777" w:rsidR="002E4DF7" w:rsidRPr="00A91F7F" w:rsidRDefault="00000000">
            <w:pPr>
              <w:spacing w:after="0" w:line="240" w:lineRule="auto"/>
            </w:pPr>
            <w:r w:rsidRPr="00A91F7F">
              <w:rPr>
                <w:rFonts w:ascii="宋体" w:eastAsia="宋体" w:hAnsi="宋体"/>
                <w:sz w:val="14"/>
              </w:rPr>
              <w:t>SQT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2E7D17" w14:textId="77777777" w:rsidR="002E4DF7" w:rsidRPr="00A91F7F" w:rsidRDefault="00000000">
            <w:pPr>
              <w:spacing w:after="0" w:line="240" w:lineRule="auto"/>
            </w:pPr>
            <w:r w:rsidRPr="00A91F7F">
              <w:rPr>
                <w:rFonts w:ascii="宋体" w:eastAsia="宋体" w:hAnsi="宋体"/>
                <w:sz w:val="14"/>
              </w:rPr>
              <w:t>可能涉及 ST-T/QT/缺血或复极异常；请医生判断是否归入 STTC 或仅作为排除正常。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81AD54" w14:textId="3DEBA680" w:rsidR="002E4DF7" w:rsidRPr="00A91F7F" w:rsidRDefault="004F0EE1">
            <w:pPr>
              <w:spacing w:after="0" w:line="240" w:lineRule="auto"/>
              <w:rPr>
                <w:color w:val="EE0000"/>
                <w:lang w:eastAsia="zh-CN"/>
              </w:rPr>
            </w:pPr>
            <w:r w:rsidRPr="00A91F7F">
              <w:rPr>
                <w:rFonts w:ascii="宋体" w:eastAsia="宋体" w:hAnsi="宋体" w:cs="宋体" w:hint="eastAsia"/>
                <w:color w:val="EE0000"/>
                <w:lang w:eastAsia="zh-CN"/>
              </w:rPr>
              <w:t>归入</w:t>
            </w:r>
            <w:r w:rsidRPr="00A91F7F">
              <w:rPr>
                <w:color w:val="EE0000"/>
                <w:lang w:eastAsia="zh-CN"/>
              </w:rPr>
              <w:t xml:space="preserve"> STTC</w:t>
            </w:r>
            <w:r w:rsidRPr="00A91F7F">
              <w:rPr>
                <w:rFonts w:ascii="宋体" w:eastAsia="宋体" w:hAnsi="宋体" w:cs="宋体" w:hint="eastAsia"/>
                <w:color w:val="EE0000"/>
                <w:lang w:eastAsia="zh-CN"/>
              </w:rPr>
              <w:t>，</w:t>
            </w:r>
            <w:r w:rsidRPr="00A91F7F">
              <w:rPr>
                <w:rFonts w:ascii="宋体" w:eastAsia="宋体" w:hAnsi="宋体" w:cs="宋体"/>
                <w:color w:val="EE0000"/>
                <w:lang w:eastAsia="zh-CN"/>
              </w:rPr>
              <w:t>属于 QT 间期/复极时程异常</w:t>
            </w:r>
          </w:p>
        </w:tc>
      </w:tr>
      <w:tr w:rsidR="003C6997" w14:paraId="3760489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DE4C9D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82226007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2DF048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diffuse intraventricular block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6804C6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弥漫性室内传导阻滞：广泛室内传导延迟。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8BFB45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DIB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3349A6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可能涉及传导系统或特定心电综合征；请判断是否归入 CD 或保持外部标签。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9D5F5D" w14:textId="52093CC0" w:rsidR="002E4DF7" w:rsidRPr="00CF104B" w:rsidRDefault="00C15934">
            <w:pPr>
              <w:spacing w:after="0" w:line="240" w:lineRule="auto"/>
              <w:rPr>
                <w:color w:val="EE0000"/>
                <w:lang w:eastAsia="zh-CN"/>
              </w:rPr>
            </w:pPr>
            <w:r w:rsidRPr="00CF104B">
              <w:rPr>
                <w:rFonts w:ascii="宋体" w:eastAsia="宋体" w:hAnsi="宋体" w:cs="宋体" w:hint="eastAsia"/>
                <w:color w:val="EE0000"/>
                <w:lang w:eastAsia="zh-CN"/>
              </w:rPr>
              <w:t>归入</w:t>
            </w:r>
            <w:r w:rsidRPr="00CF104B">
              <w:rPr>
                <w:color w:val="EE0000"/>
                <w:lang w:eastAsia="zh-CN"/>
              </w:rPr>
              <w:t xml:space="preserve"> CD</w:t>
            </w:r>
            <w:r w:rsidRPr="00CF104B">
              <w:rPr>
                <w:rFonts w:ascii="宋体" w:eastAsia="宋体" w:hAnsi="宋体" w:cs="宋体" w:hint="eastAsia"/>
                <w:color w:val="EE0000"/>
                <w:lang w:eastAsia="zh-CN"/>
              </w:rPr>
              <w:t>，属于明确的室内传导延迟</w:t>
            </w:r>
          </w:p>
        </w:tc>
      </w:tr>
      <w:tr w:rsidR="003C6997" w14:paraId="3DC5FD1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CD2EC9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164942001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888066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fqrs wave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B2CFC7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碎裂 QRS 波：QRS 切迹/碎裂，提示传导不均一或瘢痕可能。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D9CF8D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FQRS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FC07EC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形态、轴向、导联或技术性标签；请判断是否仅排除正常或保持未归类。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C8CF51" w14:textId="6EBBBA8C" w:rsidR="002E4DF7" w:rsidRDefault="005803F9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边缘波形与形态描述性标签（保持外部，取消</w:t>
            </w:r>
            <w:r>
              <w:rPr>
                <w:lang w:eastAsia="zh-CN"/>
              </w:rPr>
              <w:t xml:space="preserve"> NORM</w:t>
            </w:r>
            <w:r>
              <w:rPr>
                <w:rFonts w:ascii="宋体" w:eastAsia="宋体" w:hAnsi="宋体" w:cs="宋体" w:hint="eastAsia"/>
                <w:lang w:eastAsia="zh-CN"/>
              </w:rPr>
              <w:t>）</w:t>
            </w:r>
          </w:p>
        </w:tc>
      </w:tr>
      <w:tr w:rsidR="003C6997" w14:paraId="6486733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8B2AB4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lastRenderedPageBreak/>
              <w:t>13640000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F222F1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fusion beats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335298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融合波：室上性与室性激动同时作用形成的 QRS。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F438EF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FB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38E6A3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主要为节律/异位搏动类标签；请判断是否保持 Super5 外、仅取消 NORM，或另设节律类分析。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F4F5CD" w14:textId="3ECF0AD2" w:rsidR="002E4DF7" w:rsidRDefault="0023036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</w:rPr>
              <w:t>早搏</w:t>
            </w:r>
            <w:r>
              <w:t xml:space="preserve"> / </w:t>
            </w:r>
            <w:r>
              <w:rPr>
                <w:rFonts w:ascii="宋体" w:eastAsia="宋体" w:hAnsi="宋体" w:cs="宋体" w:hint="eastAsia"/>
              </w:rPr>
              <w:t>规律性联律</w:t>
            </w:r>
            <w:r>
              <w:t xml:space="preserve"> / </w:t>
            </w:r>
            <w:r>
              <w:rPr>
                <w:rFonts w:ascii="宋体" w:eastAsia="宋体" w:hAnsi="宋体" w:cs="宋体" w:hint="eastAsia"/>
              </w:rPr>
              <w:t>逸搏（保持外部，取消</w:t>
            </w:r>
            <w:r>
              <w:t xml:space="preserve"> NORM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</w:tr>
      <w:tr w:rsidR="003C6997" w14:paraId="1A3AD7E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FFED17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84114007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373D7C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heart failure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3E8562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心力衰竭：临床综合征，非单一 ECG 形态诊断。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8FB114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HF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893A1D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更像临床病史/疾病诊断，不一定是 ECG 五类模式；请判断是否保持未归类。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8728F3" w14:textId="532A4E8D" w:rsidR="002E4DF7" w:rsidRDefault="00CF104B">
            <w:pPr>
              <w:spacing w:after="0" w:line="240" w:lineRule="auto"/>
              <w:rPr>
                <w:lang w:eastAsia="zh-CN"/>
              </w:rPr>
            </w:pPr>
            <w:r w:rsidRPr="00CF104B">
              <w:rPr>
                <w:rFonts w:ascii="宋体" w:eastAsia="宋体" w:hAnsi="宋体" w:cs="宋体" w:hint="eastAsia"/>
                <w:color w:val="00B050"/>
                <w:lang w:eastAsia="zh-CN"/>
              </w:rPr>
              <w:t>完全放弃、不参与标签映射</w:t>
            </w:r>
          </w:p>
        </w:tc>
      </w:tr>
      <w:tr w:rsidR="003C6997" w14:paraId="0B5D3AC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78B844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368009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41E743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heart valve disorder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51D805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心脏瓣膜病：结构性/临床诊断，ECG 特异性有限。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D91A20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HVD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CBFD18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更像临床病史/疾病诊断，不一定是 ECG 五类模式；请判断是否保持未归类。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B92F6C" w14:textId="3AA7ADCC" w:rsidR="002E4DF7" w:rsidRDefault="00CF104B">
            <w:pPr>
              <w:spacing w:after="0" w:line="240" w:lineRule="auto"/>
              <w:rPr>
                <w:lang w:eastAsia="zh-CN"/>
              </w:rPr>
            </w:pPr>
            <w:r w:rsidRPr="00CF104B">
              <w:rPr>
                <w:rFonts w:ascii="宋体" w:eastAsia="宋体" w:hAnsi="宋体" w:cs="宋体" w:hint="eastAsia"/>
                <w:color w:val="00B050"/>
                <w:lang w:eastAsia="zh-CN"/>
              </w:rPr>
              <w:t>完全放弃、不参与标签映射</w:t>
            </w:r>
          </w:p>
        </w:tc>
      </w:tr>
      <w:tr w:rsidR="003C6997" w14:paraId="4E395AC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A561A1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251259000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9F15D5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high t-voltage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157D00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T 波高电压/高尖 T 波：T 波振幅增高，属复极表现。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691CC6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HTV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81C57A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可能涉及 ST-T/QT/缺血或复极异常；请医生判断是否归入 STTC 或仅作为排除正常。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81A239" w14:textId="7F40D0E4" w:rsidR="002E4DF7" w:rsidRDefault="004F0EE1">
            <w:pPr>
              <w:spacing w:after="0" w:line="240" w:lineRule="auto"/>
            </w:pPr>
            <w:r w:rsidRPr="00CF104B">
              <w:rPr>
                <w:rFonts w:ascii="宋体" w:eastAsia="宋体" w:hAnsi="宋体" w:cs="宋体" w:hint="eastAsia"/>
                <w:color w:val="EE0000"/>
              </w:rPr>
              <w:t>归入</w:t>
            </w:r>
            <w:r w:rsidRPr="00CF104B">
              <w:rPr>
                <w:color w:val="EE0000"/>
              </w:rPr>
              <w:t xml:space="preserve"> STTC</w:t>
            </w:r>
            <w:r w:rsidRPr="00CF104B">
              <w:rPr>
                <w:rFonts w:ascii="宋体" w:eastAsia="宋体" w:hAnsi="宋体" w:cs="宋体" w:hint="eastAsia"/>
                <w:color w:val="EE0000"/>
                <w:lang w:eastAsia="zh-CN"/>
              </w:rPr>
              <w:t>，</w:t>
            </w:r>
            <w:r w:rsidRPr="00CF104B">
              <w:rPr>
                <w:rFonts w:ascii="宋体" w:eastAsia="宋体" w:hAnsi="宋体" w:cs="宋体" w:hint="eastAsia"/>
                <w:color w:val="EE0000"/>
              </w:rPr>
              <w:t>高尖</w:t>
            </w:r>
            <w:r w:rsidRPr="00CF104B">
              <w:rPr>
                <w:color w:val="EE0000"/>
              </w:rPr>
              <w:t xml:space="preserve"> T </w:t>
            </w:r>
            <w:r w:rsidRPr="00CF104B">
              <w:rPr>
                <w:rFonts w:ascii="宋体" w:eastAsia="宋体" w:hAnsi="宋体" w:cs="宋体" w:hint="eastAsia"/>
                <w:color w:val="EE0000"/>
              </w:rPr>
              <w:t>波是典型的复极异常表现</w:t>
            </w:r>
          </w:p>
        </w:tc>
      </w:tr>
      <w:tr w:rsidR="003C6997" w14:paraId="2B080AC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5D01C7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49260003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19F593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idioventricular rhythm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EEF0C8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室性自主心律：心室起搏点主导的逸搏或自主节律。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97DD1A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IR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0A3459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主要为节律/异位搏动类标签；请判断是否保持 Super5 外、仅取消 NORM，或另设节律类分析。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86DE3A" w14:textId="20E7C69B" w:rsidR="002E4DF7" w:rsidRDefault="0023036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异位节律</w:t>
            </w:r>
            <w:r>
              <w:rPr>
                <w:lang w:eastAsia="zh-CN"/>
              </w:rPr>
              <w:t xml:space="preserve"> / </w:t>
            </w:r>
            <w:r>
              <w:rPr>
                <w:rFonts w:ascii="宋体" w:eastAsia="宋体" w:hAnsi="宋体" w:cs="宋体" w:hint="eastAsia"/>
                <w:lang w:eastAsia="zh-CN"/>
              </w:rPr>
              <w:t>阵发性快速心律失常（保持外部，取消</w:t>
            </w:r>
            <w:r>
              <w:rPr>
                <w:lang w:eastAsia="zh-CN"/>
              </w:rPr>
              <w:t xml:space="preserve"> NORM</w:t>
            </w:r>
            <w:r>
              <w:rPr>
                <w:rFonts w:ascii="宋体" w:eastAsia="宋体" w:hAnsi="宋体" w:cs="宋体" w:hint="eastAsia"/>
                <w:lang w:eastAsia="zh-CN"/>
              </w:rPr>
              <w:t>）</w:t>
            </w:r>
          </w:p>
        </w:tc>
      </w:tr>
      <w:tr w:rsidR="003C6997" w14:paraId="0157E0B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921BC7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251200008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4096ED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indeterminate cardiac axis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EB0932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电轴不确定：QRS 电轴难以明确判定。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CC89D3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ICA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D02225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形态、轴向、导联或技术性标签；请判断是否仅排除正常或保持未归类。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BAABA6" w14:textId="30CC16D2" w:rsidR="002E4DF7" w:rsidRDefault="005803F9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边缘波形与形态描述性标签（保持外部，取消</w:t>
            </w:r>
            <w:r>
              <w:rPr>
                <w:lang w:eastAsia="zh-CN"/>
              </w:rPr>
              <w:t xml:space="preserve"> NORM</w:t>
            </w:r>
            <w:r>
              <w:rPr>
                <w:rFonts w:ascii="宋体" w:eastAsia="宋体" w:hAnsi="宋体" w:cs="宋体" w:hint="eastAsia"/>
                <w:lang w:eastAsia="zh-CN"/>
              </w:rPr>
              <w:t>）</w:t>
            </w:r>
          </w:p>
        </w:tc>
      </w:tr>
      <w:tr w:rsidR="003C6997" w14:paraId="6EF2095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54850E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704997005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8122E1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inferior ST segment depression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24114F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下壁导联 ST 段压低：II、III、aVF 等导联 ST 压低。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B8AD6F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ISTD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E25BD5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可能涉及 ST-T/QT/缺血或复极异常；请医生判断是否归入 STTC 或仅作为排除正常。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E9DDE2" w14:textId="4A2B8304" w:rsidR="002E4DF7" w:rsidRDefault="004F0EE1">
            <w:pPr>
              <w:spacing w:after="0" w:line="240" w:lineRule="auto"/>
            </w:pPr>
            <w:r w:rsidRPr="00CF104B">
              <w:rPr>
                <w:rFonts w:ascii="宋体" w:eastAsia="宋体" w:hAnsi="宋体" w:cs="宋体" w:hint="eastAsia"/>
                <w:color w:val="EE0000"/>
              </w:rPr>
              <w:t>归入</w:t>
            </w:r>
            <w:r w:rsidRPr="00CF104B">
              <w:rPr>
                <w:color w:val="EE0000"/>
              </w:rPr>
              <w:t xml:space="preserve"> STTC</w:t>
            </w:r>
            <w:r w:rsidRPr="00CF104B">
              <w:rPr>
                <w:rFonts w:ascii="宋体" w:eastAsia="宋体" w:hAnsi="宋体" w:cs="宋体" w:hint="eastAsia"/>
                <w:color w:val="EE0000"/>
                <w:lang w:eastAsia="zh-CN"/>
              </w:rPr>
              <w:t>，</w:t>
            </w:r>
            <w:r w:rsidRPr="00CF104B">
              <w:rPr>
                <w:rFonts w:ascii="宋体" w:eastAsia="宋体" w:hAnsi="宋体" w:cs="宋体" w:hint="eastAsia"/>
                <w:color w:val="EE0000"/>
              </w:rPr>
              <w:t>明确的</w:t>
            </w:r>
            <w:r w:rsidRPr="00CF104B">
              <w:rPr>
                <w:color w:val="EE0000"/>
              </w:rPr>
              <w:t xml:space="preserve"> ST </w:t>
            </w:r>
            <w:r w:rsidRPr="00CF104B">
              <w:rPr>
                <w:rFonts w:ascii="宋体" w:eastAsia="宋体" w:hAnsi="宋体" w:cs="宋体" w:hint="eastAsia"/>
                <w:color w:val="EE0000"/>
              </w:rPr>
              <w:t>段改变</w:t>
            </w:r>
          </w:p>
        </w:tc>
      </w:tr>
      <w:tr w:rsidR="003C6997" w14:paraId="1B3CCD6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5CE0BD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426995002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268B00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junctional escape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AF5EC3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交界性逸搏：房室交界区补充搏动。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D31791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JE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3BB60B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主要为节律/异位搏动类标签；请判断是否保持 Super5 外、仅取消 NORM，或另设节律类分析。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C3AFD2" w14:textId="24414169" w:rsidR="002E4DF7" w:rsidRDefault="0023036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</w:rPr>
              <w:t>早搏</w:t>
            </w:r>
            <w:r>
              <w:t xml:space="preserve"> / </w:t>
            </w:r>
            <w:r>
              <w:rPr>
                <w:rFonts w:ascii="宋体" w:eastAsia="宋体" w:hAnsi="宋体" w:cs="宋体" w:hint="eastAsia"/>
              </w:rPr>
              <w:t>规律性联律</w:t>
            </w:r>
            <w:r>
              <w:t xml:space="preserve"> / </w:t>
            </w:r>
            <w:r>
              <w:rPr>
                <w:rFonts w:ascii="宋体" w:eastAsia="宋体" w:hAnsi="宋体" w:cs="宋体" w:hint="eastAsia"/>
              </w:rPr>
              <w:t>逸搏（保持外部，取消</w:t>
            </w:r>
            <w:r>
              <w:t xml:space="preserve"> NORM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</w:tr>
      <w:tr w:rsidR="003C6997" w14:paraId="47BDE75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9FBDA9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251164006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3BB172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junctional premature complex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132CF8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交界性早搏：房室交界区提前激动。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B0F5AA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JPC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CD7737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主要为节律/异位搏动类标签；请判断是否保持 Super5 外、仅取消 NORM，或另设节律类分析。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634795" w14:textId="5B7D6561" w:rsidR="002E4DF7" w:rsidRDefault="0023036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</w:rPr>
              <w:t>早搏</w:t>
            </w:r>
            <w:r>
              <w:t xml:space="preserve"> / </w:t>
            </w:r>
            <w:r>
              <w:rPr>
                <w:rFonts w:ascii="宋体" w:eastAsia="宋体" w:hAnsi="宋体" w:cs="宋体" w:hint="eastAsia"/>
              </w:rPr>
              <w:t>规律性联律</w:t>
            </w:r>
            <w:r>
              <w:t xml:space="preserve"> / </w:t>
            </w:r>
            <w:r>
              <w:rPr>
                <w:rFonts w:ascii="宋体" w:eastAsia="宋体" w:hAnsi="宋体" w:cs="宋体" w:hint="eastAsia"/>
              </w:rPr>
              <w:t>逸搏（保持外部，取消</w:t>
            </w:r>
            <w:r>
              <w:t xml:space="preserve"> NORM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</w:tr>
      <w:tr w:rsidR="003C6997" w14:paraId="28F664D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619228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426648003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30EB49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junctional tachycardia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BF38CA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交界性心动过速：房室交界区快速节律。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F2A573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JTach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C22797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主要为节律/异位搏动类标签；请判断是否保持 Super5 外、仅取消 NORM，或另设节律类分析。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75742C" w14:textId="08CBDF37" w:rsidR="002E4DF7" w:rsidRDefault="0023036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异位节律</w:t>
            </w:r>
            <w:r>
              <w:rPr>
                <w:lang w:eastAsia="zh-CN"/>
              </w:rPr>
              <w:t xml:space="preserve"> / </w:t>
            </w:r>
            <w:r>
              <w:rPr>
                <w:rFonts w:ascii="宋体" w:eastAsia="宋体" w:hAnsi="宋体" w:cs="宋体" w:hint="eastAsia"/>
                <w:lang w:eastAsia="zh-CN"/>
              </w:rPr>
              <w:t>阵发性快速心律失常（保持外部，取消</w:t>
            </w:r>
            <w:r>
              <w:rPr>
                <w:lang w:eastAsia="zh-CN"/>
              </w:rPr>
              <w:t xml:space="preserve"> NORM</w:t>
            </w:r>
            <w:r>
              <w:rPr>
                <w:rFonts w:ascii="宋体" w:eastAsia="宋体" w:hAnsi="宋体" w:cs="宋体" w:hint="eastAsia"/>
                <w:lang w:eastAsia="zh-CN"/>
              </w:rPr>
              <w:t>）</w:t>
            </w:r>
          </w:p>
        </w:tc>
      </w:tr>
      <w:tr w:rsidR="003C6997" w14:paraId="40DAD10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86A5E8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253352002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97720C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left atrial abnormality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FF1C1D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左房异常：P 波形态提示左房负荷或异常。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E651A3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LAA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D6B088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可能提示心房异常/负荷改变；请判断是否归入 HYP、仅取消 NORM 或保持未归类。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3F34D7" w14:textId="4E93F3A6" w:rsidR="002E4DF7" w:rsidRDefault="004F0EE1">
            <w:pPr>
              <w:spacing w:after="0" w:line="240" w:lineRule="auto"/>
              <w:rPr>
                <w:lang w:eastAsia="zh-CN"/>
              </w:rPr>
            </w:pPr>
            <w:r w:rsidRPr="00CF104B">
              <w:rPr>
                <w:rFonts w:ascii="宋体" w:eastAsia="宋体" w:hAnsi="宋体" w:cs="宋体" w:hint="eastAsia"/>
                <w:color w:val="EE0000"/>
                <w:lang w:eastAsia="zh-CN"/>
              </w:rPr>
              <w:t>归入</w:t>
            </w:r>
            <w:r w:rsidRPr="00CF104B">
              <w:rPr>
                <w:color w:val="EE0000"/>
                <w:lang w:eastAsia="zh-CN"/>
              </w:rPr>
              <w:t xml:space="preserve"> HYP</w:t>
            </w:r>
            <w:r w:rsidRPr="00CF104B">
              <w:rPr>
                <w:rFonts w:ascii="宋体" w:eastAsia="宋体" w:hAnsi="宋体" w:cs="宋体" w:hint="eastAsia"/>
                <w:color w:val="EE0000"/>
                <w:lang w:eastAsia="zh-CN"/>
              </w:rPr>
              <w:t>。在心电图上，左房异常（如</w:t>
            </w:r>
            <w:r w:rsidRPr="00CF104B">
              <w:rPr>
                <w:color w:val="EE0000"/>
                <w:lang w:eastAsia="zh-CN"/>
              </w:rPr>
              <w:t xml:space="preserve"> P </w:t>
            </w:r>
            <w:r w:rsidRPr="00CF104B">
              <w:rPr>
                <w:rFonts w:ascii="宋体" w:eastAsia="宋体" w:hAnsi="宋体" w:cs="宋体" w:hint="eastAsia"/>
                <w:color w:val="EE0000"/>
                <w:lang w:eastAsia="zh-CN"/>
              </w:rPr>
              <w:t>波时限延长、双峰）是左心房肥大或扩大的直接心电表征</w:t>
            </w:r>
          </w:p>
        </w:tc>
      </w:tr>
      <w:tr w:rsidR="003C6997" w14:paraId="6B9C052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90F658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lastRenderedPageBreak/>
              <w:t>370365005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4765C9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left ventricular strain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18A55C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左室劳损/应变：常见于左室肥厚相关继发 ST-T 改变。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8CB65A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LVS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3C852B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可能涉及 ST-T/QT/缺血或复极异常；请医生判断是否归入 STTC 或仅作为排除正常。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CDA0BC" w14:textId="1ADD04B8" w:rsidR="002E4DF7" w:rsidRDefault="004F0EE1">
            <w:pPr>
              <w:spacing w:after="0" w:line="240" w:lineRule="auto"/>
            </w:pPr>
            <w:r w:rsidRPr="00CF104B">
              <w:rPr>
                <w:rFonts w:ascii="宋体" w:eastAsia="宋体" w:hAnsi="宋体" w:cs="宋体" w:hint="eastAsia"/>
                <w:color w:val="EE0000"/>
              </w:rPr>
              <w:t>归入</w:t>
            </w:r>
            <w:r w:rsidRPr="00CF104B">
              <w:rPr>
                <w:color w:val="EE0000"/>
              </w:rPr>
              <w:t xml:space="preserve"> STTC</w:t>
            </w:r>
            <w:r w:rsidRPr="00CF104B">
              <w:rPr>
                <w:rFonts w:ascii="宋体" w:eastAsia="宋体" w:hAnsi="宋体" w:cs="宋体" w:hint="eastAsia"/>
                <w:color w:val="EE0000"/>
              </w:rPr>
              <w:t>。左室劳损在</w:t>
            </w:r>
            <w:r w:rsidRPr="00CF104B">
              <w:rPr>
                <w:color w:val="EE0000"/>
              </w:rPr>
              <w:t xml:space="preserve"> ECG </w:t>
            </w:r>
            <w:r w:rsidRPr="00CF104B">
              <w:rPr>
                <w:rFonts w:ascii="宋体" w:eastAsia="宋体" w:hAnsi="宋体" w:cs="宋体" w:hint="eastAsia"/>
                <w:color w:val="EE0000"/>
              </w:rPr>
              <w:t>上表现为特征性的</w:t>
            </w:r>
            <w:r w:rsidRPr="00CF104B">
              <w:rPr>
                <w:color w:val="EE0000"/>
              </w:rPr>
              <w:t xml:space="preserve"> ST </w:t>
            </w:r>
            <w:r w:rsidRPr="00CF104B">
              <w:rPr>
                <w:rFonts w:ascii="宋体" w:eastAsia="宋体" w:hAnsi="宋体" w:cs="宋体" w:hint="eastAsia"/>
                <w:color w:val="EE0000"/>
              </w:rPr>
              <w:t>段压低和</w:t>
            </w:r>
            <w:r w:rsidRPr="00CF104B">
              <w:rPr>
                <w:color w:val="EE0000"/>
              </w:rPr>
              <w:t xml:space="preserve"> T </w:t>
            </w:r>
            <w:r w:rsidRPr="00CF104B">
              <w:rPr>
                <w:rFonts w:ascii="宋体" w:eastAsia="宋体" w:hAnsi="宋体" w:cs="宋体" w:hint="eastAsia"/>
                <w:color w:val="EE0000"/>
              </w:rPr>
              <w:t>波倒置，虽然它常继发于左室肥厚（</w:t>
            </w:r>
            <w:r w:rsidRPr="00CF104B">
              <w:rPr>
                <w:color w:val="EE0000"/>
              </w:rPr>
              <w:t>HYP</w:t>
            </w:r>
            <w:r w:rsidRPr="00CF104B">
              <w:rPr>
                <w:rFonts w:ascii="宋体" w:eastAsia="宋体" w:hAnsi="宋体" w:cs="宋体" w:hint="eastAsia"/>
                <w:color w:val="EE0000"/>
              </w:rPr>
              <w:t>），但其直接波形改变属于</w:t>
            </w:r>
            <w:r w:rsidRPr="00CF104B">
              <w:rPr>
                <w:color w:val="EE0000"/>
              </w:rPr>
              <w:t xml:space="preserve"> ST-T </w:t>
            </w:r>
            <w:r w:rsidRPr="00CF104B">
              <w:rPr>
                <w:rFonts w:ascii="宋体" w:eastAsia="宋体" w:hAnsi="宋体" w:cs="宋体" w:hint="eastAsia"/>
                <w:color w:val="EE0000"/>
              </w:rPr>
              <w:t>异常</w:t>
            </w:r>
          </w:p>
        </w:tc>
      </w:tr>
      <w:tr w:rsidR="003C6997" w14:paraId="149724B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7F174A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164912004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AD6101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p wave change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6F2526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P 波改变：P 波形态、时限或电压异常。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F10F13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PWC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DC37CE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可能提示心房异常/负荷改变；请判断是否归入 HYP、仅取消 NORM 或保持未归类。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557C87" w14:textId="1B15E638" w:rsidR="002E4DF7" w:rsidRDefault="00DC433F">
            <w:pPr>
              <w:spacing w:after="0" w:line="240" w:lineRule="auto"/>
              <w:rPr>
                <w:lang w:eastAsia="zh-CN"/>
              </w:rPr>
            </w:pPr>
            <w:r w:rsidRPr="00DC433F">
              <w:rPr>
                <w:rFonts w:ascii="宋体" w:eastAsia="宋体" w:hAnsi="宋体" w:cs="宋体" w:hint="eastAsia"/>
                <w:color w:val="EE0000"/>
              </w:rPr>
              <w:t>映射至</w:t>
            </w:r>
            <w:r w:rsidRPr="00DC433F">
              <w:rPr>
                <w:color w:val="EE0000"/>
              </w:rPr>
              <w:t xml:space="preserve"> HYP</w:t>
            </w:r>
          </w:p>
        </w:tc>
      </w:tr>
      <w:tr w:rsidR="003C6997" w14:paraId="47E7613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67E92F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251182009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6950BD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paired ventricular premature complexes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4B6A5B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成对室早：连续两个室性早搏。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3BFD19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VPVC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699255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主要为节律/异位搏动类标签；请判断是否保持 Super5 外、仅取消 NORM，或另设节律类分析。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1F9016" w14:textId="251D2555" w:rsidR="002E4DF7" w:rsidRDefault="0023036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</w:rPr>
              <w:t>早搏</w:t>
            </w:r>
            <w:r>
              <w:t xml:space="preserve"> / </w:t>
            </w:r>
            <w:r>
              <w:rPr>
                <w:rFonts w:ascii="宋体" w:eastAsia="宋体" w:hAnsi="宋体" w:cs="宋体" w:hint="eastAsia"/>
              </w:rPr>
              <w:t>规律性联律</w:t>
            </w:r>
            <w:r>
              <w:t xml:space="preserve"> / </w:t>
            </w:r>
            <w:r>
              <w:rPr>
                <w:rFonts w:ascii="宋体" w:eastAsia="宋体" w:hAnsi="宋体" w:cs="宋体" w:hint="eastAsia"/>
              </w:rPr>
              <w:t>逸搏（保持外部，取消</w:t>
            </w:r>
            <w:r>
              <w:t xml:space="preserve"> NORM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</w:tr>
      <w:tr w:rsidR="003C6997" w14:paraId="12F5B0E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89C19E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282825002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D5922E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paroxysmal atrial fibrillation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55C900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阵发性房颤：间歇性发作的心房颤动。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0CDA1E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PAF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1897ED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主要为节律/异位搏动类标签；请判断是否保持 Super5 外、仅取消 NORM，或另设节律类分析。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892FA4" w14:textId="23A6B569" w:rsidR="002E4DF7" w:rsidRDefault="0023036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异位节律</w:t>
            </w:r>
            <w:r>
              <w:rPr>
                <w:lang w:eastAsia="zh-CN"/>
              </w:rPr>
              <w:t xml:space="preserve"> / </w:t>
            </w:r>
            <w:r>
              <w:rPr>
                <w:rFonts w:ascii="宋体" w:eastAsia="宋体" w:hAnsi="宋体" w:cs="宋体" w:hint="eastAsia"/>
                <w:lang w:eastAsia="zh-CN"/>
              </w:rPr>
              <w:t>阵发性快速心律失常（保持外部，取消</w:t>
            </w:r>
            <w:r>
              <w:rPr>
                <w:lang w:eastAsia="zh-CN"/>
              </w:rPr>
              <w:t xml:space="preserve"> NORM</w:t>
            </w:r>
            <w:r>
              <w:rPr>
                <w:rFonts w:ascii="宋体" w:eastAsia="宋体" w:hAnsi="宋体" w:cs="宋体" w:hint="eastAsia"/>
                <w:lang w:eastAsia="zh-CN"/>
              </w:rPr>
              <w:t>）</w:t>
            </w:r>
          </w:p>
        </w:tc>
      </w:tr>
      <w:tr w:rsidR="003C6997" w14:paraId="3B40D35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902704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67198005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35BEE4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paroxysmal supraventricular tachycardia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E8DCD0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阵发性室上性心动过速：突发突止的室上性快速节律。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6BE2F0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PSVT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EE070E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主要为节律/异位搏动类标签；请判断是否保持 Super5 外、仅取消 NORM，或另设节律类分析。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914CED" w14:textId="4265CABC" w:rsidR="002E4DF7" w:rsidRDefault="0023036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异位节律</w:t>
            </w:r>
            <w:r>
              <w:rPr>
                <w:lang w:eastAsia="zh-CN"/>
              </w:rPr>
              <w:t xml:space="preserve"> / </w:t>
            </w:r>
            <w:r>
              <w:rPr>
                <w:rFonts w:ascii="宋体" w:eastAsia="宋体" w:hAnsi="宋体" w:cs="宋体" w:hint="eastAsia"/>
                <w:lang w:eastAsia="zh-CN"/>
              </w:rPr>
              <w:t>阵发性快速心律失常（保持外部，取消</w:t>
            </w:r>
            <w:r>
              <w:rPr>
                <w:lang w:eastAsia="zh-CN"/>
              </w:rPr>
              <w:t xml:space="preserve"> NORM</w:t>
            </w:r>
            <w:r>
              <w:rPr>
                <w:rFonts w:ascii="宋体" w:eastAsia="宋体" w:hAnsi="宋体" w:cs="宋体" w:hint="eastAsia"/>
                <w:lang w:eastAsia="zh-CN"/>
              </w:rPr>
              <w:t>）</w:t>
            </w:r>
          </w:p>
        </w:tc>
      </w:tr>
      <w:tr w:rsidR="003C6997" w14:paraId="2ADCDEB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F8E076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425856008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C7F49F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paroxysmal ventricular tachycardia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0044DC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阵发性室性心动过速：突发性室性快速节律。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5EA89B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PVT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76FF61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主要为节律/异位搏动类标签；请判断是否保持 Super5 外、仅取消 NORM，或另设节律类分析。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2FE123" w14:textId="0BD9F3FF" w:rsidR="002E4DF7" w:rsidRDefault="0023036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异位节律</w:t>
            </w:r>
            <w:r>
              <w:rPr>
                <w:lang w:eastAsia="zh-CN"/>
              </w:rPr>
              <w:t xml:space="preserve"> / </w:t>
            </w:r>
            <w:r>
              <w:rPr>
                <w:rFonts w:ascii="宋体" w:eastAsia="宋体" w:hAnsi="宋体" w:cs="宋体" w:hint="eastAsia"/>
                <w:lang w:eastAsia="zh-CN"/>
              </w:rPr>
              <w:t>阵发性快速心律失常（保持外部，取消</w:t>
            </w:r>
            <w:r>
              <w:rPr>
                <w:lang w:eastAsia="zh-CN"/>
              </w:rPr>
              <w:t xml:space="preserve"> NORM</w:t>
            </w:r>
            <w:r>
              <w:rPr>
                <w:rFonts w:ascii="宋体" w:eastAsia="宋体" w:hAnsi="宋体" w:cs="宋体" w:hint="eastAsia"/>
                <w:lang w:eastAsia="zh-CN"/>
              </w:rPr>
              <w:t>）</w:t>
            </w:r>
          </w:p>
        </w:tc>
      </w:tr>
      <w:tr w:rsidR="003C6997" w14:paraId="319A97D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582A7A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251205003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628607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prolonged P wave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BC902F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P 波增宽/延长：提示心房内传导延迟或房房阻滞可能。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F44C83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PPW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283E17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可能提示心房异常/负荷改变；请判断是否归入 HYP、仅取消 NORM 或保持未归类。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E2E5E7" w14:textId="391B1E1F" w:rsidR="002E4DF7" w:rsidRDefault="005803F9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边缘波形与形态描述性标签（保持外部，取消</w:t>
            </w:r>
            <w:r>
              <w:rPr>
                <w:lang w:eastAsia="zh-CN"/>
              </w:rPr>
              <w:t xml:space="preserve"> NORM</w:t>
            </w:r>
            <w:r>
              <w:rPr>
                <w:rFonts w:ascii="宋体" w:eastAsia="宋体" w:hAnsi="宋体" w:cs="宋体" w:hint="eastAsia"/>
                <w:lang w:eastAsia="zh-CN"/>
              </w:rPr>
              <w:t>）</w:t>
            </w:r>
          </w:p>
        </w:tc>
      </w:tr>
      <w:tr w:rsidR="003C6997" w14:paraId="54DD3AB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BF4961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164921003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6ECBE7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r wave abnormal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914990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R 波异常：R 波振幅、形态或进展异常。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C001B0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RAb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0D97C0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形态、轴向、导联或技术性标签；请判断是否仅排除正常或保持未归类。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838049" w14:textId="42A0D3D4" w:rsidR="002E4DF7" w:rsidRDefault="005803F9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边缘波形与形态描述性标签（保持外部，取消</w:t>
            </w:r>
            <w:r>
              <w:rPr>
                <w:lang w:eastAsia="zh-CN"/>
              </w:rPr>
              <w:t xml:space="preserve"> NORM</w:t>
            </w:r>
            <w:r>
              <w:rPr>
                <w:rFonts w:ascii="宋体" w:eastAsia="宋体" w:hAnsi="宋体" w:cs="宋体" w:hint="eastAsia"/>
                <w:lang w:eastAsia="zh-CN"/>
              </w:rPr>
              <w:t>）</w:t>
            </w:r>
          </w:p>
        </w:tc>
      </w:tr>
      <w:tr w:rsidR="003C6997" w14:paraId="3C3D7E0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21B81F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314208002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A167F6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rapid atrial fibrillation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1E1505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快速房颤：房颤伴快速心室率。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1933B0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RAF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E0BCBB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主要为节律/异位搏动类标签；请判断是否保持 Super5 外、仅取消 NORM，或另设节律类分析。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B52AF3" w14:textId="61629D12" w:rsidR="002E4DF7" w:rsidRDefault="0023036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异位节律</w:t>
            </w:r>
            <w:r>
              <w:rPr>
                <w:lang w:eastAsia="zh-CN"/>
              </w:rPr>
              <w:t xml:space="preserve"> / </w:t>
            </w:r>
            <w:r>
              <w:rPr>
                <w:rFonts w:ascii="宋体" w:eastAsia="宋体" w:hAnsi="宋体" w:cs="宋体" w:hint="eastAsia"/>
                <w:lang w:eastAsia="zh-CN"/>
              </w:rPr>
              <w:t>阵发性快速心律失常（保持外部，取消</w:t>
            </w:r>
            <w:r>
              <w:rPr>
                <w:lang w:eastAsia="zh-CN"/>
              </w:rPr>
              <w:t xml:space="preserve"> NORM</w:t>
            </w:r>
            <w:r>
              <w:rPr>
                <w:rFonts w:ascii="宋体" w:eastAsia="宋体" w:hAnsi="宋体" w:cs="宋体" w:hint="eastAsia"/>
                <w:lang w:eastAsia="zh-CN"/>
              </w:rPr>
              <w:t>）</w:t>
            </w:r>
          </w:p>
        </w:tc>
      </w:tr>
      <w:tr w:rsidR="003C6997" w14:paraId="79C27C2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188C8A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253339007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D4543D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right atrial abnormality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B0744A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右房异常：P 波电压或形态提示右房负荷。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6A0356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RAAb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0EECE3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可能提示心房异常/负荷改变；请判断是否归入 HYP、仅取消 NORM 或保持未归类。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A2707F" w14:textId="19EE2353" w:rsidR="002E4DF7" w:rsidRDefault="004F0EE1">
            <w:pPr>
              <w:spacing w:after="0" w:line="240" w:lineRule="auto"/>
              <w:rPr>
                <w:lang w:eastAsia="zh-CN"/>
              </w:rPr>
            </w:pPr>
            <w:r w:rsidRPr="00CF104B">
              <w:rPr>
                <w:rFonts w:ascii="宋体" w:eastAsia="宋体" w:hAnsi="宋体" w:cs="宋体" w:hint="eastAsia"/>
                <w:color w:val="EE0000"/>
                <w:lang w:eastAsia="zh-CN"/>
              </w:rPr>
              <w:t>归入</w:t>
            </w:r>
            <w:r w:rsidRPr="00CF104B">
              <w:rPr>
                <w:color w:val="EE0000"/>
                <w:lang w:eastAsia="zh-CN"/>
              </w:rPr>
              <w:t xml:space="preserve"> HYP</w:t>
            </w:r>
            <w:r w:rsidRPr="00CF104B">
              <w:rPr>
                <w:rFonts w:ascii="宋体" w:eastAsia="宋体" w:hAnsi="宋体" w:cs="宋体" w:hint="eastAsia"/>
                <w:color w:val="EE0000"/>
                <w:lang w:eastAsia="zh-CN"/>
              </w:rPr>
              <w:t>，</w:t>
            </w:r>
            <w:r w:rsidRPr="00CF104B">
              <w:rPr>
                <w:rFonts w:ascii="宋体" w:eastAsia="宋体" w:hAnsi="宋体" w:cs="宋体"/>
                <w:color w:val="EE0000"/>
                <w:lang w:eastAsia="zh-CN"/>
              </w:rPr>
              <w:t>右房异常（如 P 波高尖）直接对应右心房肥大或扩大（肺型 P 波）</w:t>
            </w:r>
          </w:p>
        </w:tc>
      </w:tr>
      <w:tr w:rsidR="003C6997" w:rsidRPr="00C15934" w14:paraId="61F9777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227B21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lastRenderedPageBreak/>
              <w:t>49578007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DA5E0F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shortened pr interval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571A5A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PR 间期缩短：房室传导提前或预激可能。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9AAB4F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SPRI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AAF3E1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可能涉及传导系统或特定心电综合征；请判断是否归入 CD 或保持外部标签。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5AEB15" w14:textId="74DC2D9D" w:rsidR="002E4DF7" w:rsidRDefault="00C15934">
            <w:pPr>
              <w:spacing w:after="0" w:line="240" w:lineRule="auto"/>
              <w:rPr>
                <w:lang w:eastAsia="zh-CN"/>
              </w:rPr>
            </w:pPr>
            <w:r w:rsidRPr="00CF104B">
              <w:rPr>
                <w:rFonts w:ascii="宋体" w:eastAsia="宋体" w:hAnsi="宋体" w:cs="宋体" w:hint="eastAsia"/>
                <w:color w:val="EE0000"/>
                <w:lang w:eastAsia="zh-CN"/>
              </w:rPr>
              <w:t>归入</w:t>
            </w:r>
            <w:r w:rsidRPr="00CF104B">
              <w:rPr>
                <w:color w:val="EE0000"/>
                <w:lang w:eastAsia="zh-CN"/>
              </w:rPr>
              <w:t xml:space="preserve"> CD</w:t>
            </w:r>
            <w:r w:rsidRPr="00CF104B">
              <w:rPr>
                <w:rFonts w:ascii="宋体" w:eastAsia="宋体" w:hAnsi="宋体" w:cs="宋体" w:hint="eastAsia"/>
                <w:color w:val="EE0000"/>
                <w:lang w:eastAsia="zh-CN"/>
              </w:rPr>
              <w:t>，</w:t>
            </w:r>
            <w:r w:rsidRPr="00CF104B">
              <w:rPr>
                <w:rFonts w:ascii="宋体" w:eastAsia="宋体" w:hAnsi="宋体" w:cs="宋体"/>
                <w:color w:val="EE0000"/>
                <w:lang w:eastAsia="zh-CN"/>
              </w:rPr>
              <w:t>PR 间期缩短通常提示存在房室旁路（如预激综合征相关异常）或房室结内传导加速，与原策略中将预激图形归入 CD 的逻辑一致</w:t>
            </w:r>
          </w:p>
        </w:tc>
      </w:tr>
      <w:tr w:rsidR="003C6997" w14:paraId="39FF919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6A0812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65778007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C47894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sinoatrial block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5277AB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窦房传导阻滞：窦房结冲动传出受阻。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C5B3E9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SAB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93D4D9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可能涉及传导系统或特定心电综合征；请判断是否归入 CD 或保持外部标签。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59758E" w14:textId="42A0BC7B" w:rsidR="002E4DF7" w:rsidRPr="00CF104B" w:rsidRDefault="00C15934">
            <w:pPr>
              <w:spacing w:after="0" w:line="240" w:lineRule="auto"/>
              <w:rPr>
                <w:color w:val="EE0000"/>
                <w:lang w:eastAsia="zh-CN"/>
              </w:rPr>
            </w:pPr>
            <w:r w:rsidRPr="00CF104B">
              <w:rPr>
                <w:rFonts w:ascii="宋体" w:eastAsia="宋体" w:hAnsi="宋体" w:cs="宋体" w:hint="eastAsia"/>
                <w:color w:val="EE0000"/>
                <w:lang w:eastAsia="zh-CN"/>
              </w:rPr>
              <w:t>归入</w:t>
            </w:r>
            <w:r w:rsidRPr="00CF104B">
              <w:rPr>
                <w:color w:val="EE0000"/>
                <w:lang w:eastAsia="zh-CN"/>
              </w:rPr>
              <w:t xml:space="preserve"> CD</w:t>
            </w:r>
            <w:r w:rsidRPr="00CF104B">
              <w:rPr>
                <w:rFonts w:ascii="宋体" w:eastAsia="宋体" w:hAnsi="宋体" w:cs="宋体" w:hint="eastAsia"/>
                <w:color w:val="EE0000"/>
                <w:lang w:eastAsia="zh-CN"/>
              </w:rPr>
              <w:t>，由于窦房结周围组织传导障碍导致，属于明确的传导系统异常</w:t>
            </w:r>
          </w:p>
        </w:tc>
      </w:tr>
      <w:tr w:rsidR="003C6997" w14:paraId="350D77D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803E5F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5609005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E57C0E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sinus arrest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D5121B" w14:textId="77777777" w:rsidR="002E4DF7" w:rsidRPr="00A91F7F" w:rsidRDefault="00000000">
            <w:pPr>
              <w:spacing w:after="0" w:line="240" w:lineRule="auto"/>
              <w:rPr>
                <w:lang w:eastAsia="zh-CN"/>
              </w:rPr>
            </w:pPr>
            <w:r w:rsidRPr="00A91F7F">
              <w:rPr>
                <w:rFonts w:ascii="宋体" w:eastAsia="宋体" w:hAnsi="宋体"/>
                <w:sz w:val="14"/>
                <w:lang w:eastAsia="zh-CN"/>
              </w:rPr>
              <w:t>窦性停搏：窦房结暂停发放冲动。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247ABD" w14:textId="77777777" w:rsidR="002E4DF7" w:rsidRPr="00A91F7F" w:rsidRDefault="00000000">
            <w:pPr>
              <w:spacing w:after="0" w:line="240" w:lineRule="auto"/>
            </w:pPr>
            <w:r w:rsidRPr="00A91F7F">
              <w:rPr>
                <w:rFonts w:ascii="宋体" w:eastAsia="宋体" w:hAnsi="宋体"/>
                <w:sz w:val="14"/>
              </w:rPr>
              <w:t>SARR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8571D6" w14:textId="77777777" w:rsidR="002E4DF7" w:rsidRPr="00A91F7F" w:rsidRDefault="00000000">
            <w:pPr>
              <w:spacing w:after="0" w:line="240" w:lineRule="auto"/>
              <w:rPr>
                <w:lang w:eastAsia="zh-CN"/>
              </w:rPr>
            </w:pPr>
            <w:r w:rsidRPr="00A91F7F">
              <w:rPr>
                <w:rFonts w:ascii="宋体" w:eastAsia="宋体" w:hAnsi="宋体"/>
                <w:sz w:val="14"/>
                <w:lang w:eastAsia="zh-CN"/>
              </w:rPr>
              <w:t>当前未直接映射到 Super5；请医生判断是否可归类、仅取消 NORM，或保持未归类。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6CFC08" w14:textId="6BF84070" w:rsidR="002E4DF7" w:rsidRPr="00A91F7F" w:rsidRDefault="005803F9">
            <w:pPr>
              <w:spacing w:after="0" w:line="240" w:lineRule="auto"/>
              <w:rPr>
                <w:lang w:eastAsia="zh-CN"/>
              </w:rPr>
            </w:pPr>
            <w:r w:rsidRPr="00A91F7F">
              <w:rPr>
                <w:rFonts w:ascii="宋体" w:eastAsia="宋体" w:hAnsi="宋体" w:cs="宋体" w:hint="eastAsia"/>
                <w:lang w:eastAsia="zh-CN"/>
              </w:rPr>
              <w:t>严重的窦房结</w:t>
            </w:r>
            <w:r w:rsidRPr="00A91F7F">
              <w:rPr>
                <w:lang w:eastAsia="zh-CN"/>
              </w:rPr>
              <w:t>/</w:t>
            </w:r>
            <w:r w:rsidRPr="00A91F7F">
              <w:rPr>
                <w:rFonts w:ascii="宋体" w:eastAsia="宋体" w:hAnsi="宋体" w:cs="宋体" w:hint="eastAsia"/>
                <w:lang w:eastAsia="zh-CN"/>
              </w:rPr>
              <w:t>全局节律异常（保持外部，取消</w:t>
            </w:r>
            <w:r w:rsidRPr="00A91F7F">
              <w:rPr>
                <w:lang w:eastAsia="zh-CN"/>
              </w:rPr>
              <w:t xml:space="preserve"> NORM</w:t>
            </w:r>
            <w:r w:rsidRPr="00A91F7F">
              <w:rPr>
                <w:rFonts w:ascii="宋体" w:eastAsia="宋体" w:hAnsi="宋体" w:cs="宋体" w:hint="eastAsia"/>
                <w:lang w:eastAsia="zh-CN"/>
              </w:rPr>
              <w:t>）</w:t>
            </w:r>
          </w:p>
        </w:tc>
      </w:tr>
      <w:tr w:rsidR="003C6997" w14:paraId="24CF1CD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BBC1D5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17366009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07E7D7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sinus atrium to atrial wandering rhythm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55E651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窦房结至心房游走性心律：起搏点在窦房结/心房内游走。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7188A4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SAAWR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93E5E7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主要为节律/异位搏动类标签；请判断是否保持 Super5 外、仅取消 NORM，或另设节律类分析。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E79F17" w14:textId="2A0A0C3F" w:rsidR="002E4DF7" w:rsidRDefault="0023036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异位节律</w:t>
            </w:r>
            <w:r>
              <w:rPr>
                <w:lang w:eastAsia="zh-CN"/>
              </w:rPr>
              <w:t xml:space="preserve"> / </w:t>
            </w:r>
            <w:r>
              <w:rPr>
                <w:rFonts w:ascii="宋体" w:eastAsia="宋体" w:hAnsi="宋体" w:cs="宋体" w:hint="eastAsia"/>
                <w:lang w:eastAsia="zh-CN"/>
              </w:rPr>
              <w:t>阵发性快速心律失常（保持外部，取消</w:t>
            </w:r>
            <w:r>
              <w:rPr>
                <w:lang w:eastAsia="zh-CN"/>
              </w:rPr>
              <w:t xml:space="preserve"> NORM</w:t>
            </w:r>
            <w:r>
              <w:rPr>
                <w:rFonts w:ascii="宋体" w:eastAsia="宋体" w:hAnsi="宋体" w:cs="宋体" w:hint="eastAsia"/>
                <w:lang w:eastAsia="zh-CN"/>
              </w:rPr>
              <w:t>）</w:t>
            </w:r>
          </w:p>
        </w:tc>
      </w:tr>
      <w:tr w:rsidR="003C6997" w14:paraId="3CC1CA9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91EB4D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60423000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FCAD3B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sinus node dysfunction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8E9C7C" w14:textId="77777777" w:rsidR="002E4DF7" w:rsidRPr="00A91F7F" w:rsidRDefault="00000000">
            <w:pPr>
              <w:spacing w:after="0" w:line="240" w:lineRule="auto"/>
              <w:rPr>
                <w:lang w:eastAsia="zh-CN"/>
              </w:rPr>
            </w:pPr>
            <w:r w:rsidRPr="00A91F7F">
              <w:rPr>
                <w:rFonts w:ascii="宋体" w:eastAsia="宋体" w:hAnsi="宋体"/>
                <w:sz w:val="14"/>
                <w:lang w:eastAsia="zh-CN"/>
              </w:rPr>
              <w:t>窦房结功能不全：窦房结起搏或传导功能异常。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15F1AC" w14:textId="77777777" w:rsidR="002E4DF7" w:rsidRPr="00A91F7F" w:rsidRDefault="00000000">
            <w:pPr>
              <w:spacing w:after="0" w:line="240" w:lineRule="auto"/>
            </w:pPr>
            <w:r w:rsidRPr="00A91F7F">
              <w:rPr>
                <w:rFonts w:ascii="宋体" w:eastAsia="宋体" w:hAnsi="宋体"/>
                <w:sz w:val="14"/>
              </w:rPr>
              <w:t>SND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E54F43" w14:textId="77777777" w:rsidR="002E4DF7" w:rsidRPr="00A91F7F" w:rsidRDefault="00000000">
            <w:pPr>
              <w:spacing w:after="0" w:line="240" w:lineRule="auto"/>
              <w:rPr>
                <w:lang w:eastAsia="zh-CN"/>
              </w:rPr>
            </w:pPr>
            <w:r w:rsidRPr="00A91F7F">
              <w:rPr>
                <w:rFonts w:ascii="宋体" w:eastAsia="宋体" w:hAnsi="宋体"/>
                <w:sz w:val="14"/>
                <w:lang w:eastAsia="zh-CN"/>
              </w:rPr>
              <w:t>当前未直接映射到 Super5；请医生判断是否可归类、仅取消 NORM，或保持未归类。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1EC03D" w14:textId="71899AB0" w:rsidR="002E4DF7" w:rsidRPr="00A91F7F" w:rsidRDefault="005803F9">
            <w:pPr>
              <w:spacing w:after="0" w:line="240" w:lineRule="auto"/>
              <w:rPr>
                <w:lang w:eastAsia="zh-CN"/>
              </w:rPr>
            </w:pPr>
            <w:r w:rsidRPr="00A91F7F">
              <w:rPr>
                <w:rFonts w:ascii="宋体" w:eastAsia="宋体" w:hAnsi="宋体" w:cs="宋体" w:hint="eastAsia"/>
                <w:lang w:eastAsia="zh-CN"/>
              </w:rPr>
              <w:t>严重的窦房结</w:t>
            </w:r>
            <w:r w:rsidRPr="00A91F7F">
              <w:rPr>
                <w:lang w:eastAsia="zh-CN"/>
              </w:rPr>
              <w:t>/</w:t>
            </w:r>
            <w:r w:rsidRPr="00A91F7F">
              <w:rPr>
                <w:rFonts w:ascii="宋体" w:eastAsia="宋体" w:hAnsi="宋体" w:cs="宋体" w:hint="eastAsia"/>
                <w:lang w:eastAsia="zh-CN"/>
              </w:rPr>
              <w:t>全局节律异常（保持外部，取消</w:t>
            </w:r>
            <w:r w:rsidRPr="00A91F7F">
              <w:rPr>
                <w:lang w:eastAsia="zh-CN"/>
              </w:rPr>
              <w:t xml:space="preserve"> NORM</w:t>
            </w:r>
            <w:r w:rsidRPr="00A91F7F">
              <w:rPr>
                <w:rFonts w:ascii="宋体" w:eastAsia="宋体" w:hAnsi="宋体" w:cs="宋体" w:hint="eastAsia"/>
                <w:lang w:eastAsia="zh-CN"/>
              </w:rPr>
              <w:t>）</w:t>
            </w:r>
          </w:p>
        </w:tc>
      </w:tr>
      <w:tr w:rsidR="003C6997" w14:paraId="6861160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85C1F1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251168009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6E3882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supraventricular bigeminy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7A93BE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室上性二联律：室上性早搏呈二联律。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82A28F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SVB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A32D2D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主要为节律/异位搏动类标签；请判断是否保持 Super5 外、仅取消 NORM，或另设节律类分析。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090067" w14:textId="096FFB2D" w:rsidR="002E4DF7" w:rsidRDefault="0023036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</w:rPr>
              <w:t>早搏</w:t>
            </w:r>
            <w:r>
              <w:t xml:space="preserve"> / </w:t>
            </w:r>
            <w:r>
              <w:rPr>
                <w:rFonts w:ascii="宋体" w:eastAsia="宋体" w:hAnsi="宋体" w:cs="宋体" w:hint="eastAsia"/>
              </w:rPr>
              <w:t>规律性联律</w:t>
            </w:r>
            <w:r>
              <w:t xml:space="preserve"> / </w:t>
            </w:r>
            <w:r>
              <w:rPr>
                <w:rFonts w:ascii="宋体" w:eastAsia="宋体" w:hAnsi="宋体" w:cs="宋体" w:hint="eastAsia"/>
              </w:rPr>
              <w:t>逸搏（保持外部，取消</w:t>
            </w:r>
            <w:r>
              <w:t xml:space="preserve"> NORM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</w:tr>
      <w:tr w:rsidR="003C6997" w14:paraId="1E91AE1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96131B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426761007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67DE7A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supraventricular tachycardia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CEEF47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室上性心动过速：起源于希氏束以上的快速心律。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BE1B22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SVT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23C4DC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主要为节律/异位搏动类标签；请判断是否保持 Super5 外、仅取消 NORM，或另设节律类分析。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442023" w14:textId="7D11F81C" w:rsidR="002E4DF7" w:rsidRDefault="0023036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异位节律</w:t>
            </w:r>
            <w:r>
              <w:rPr>
                <w:lang w:eastAsia="zh-CN"/>
              </w:rPr>
              <w:t xml:space="preserve"> / </w:t>
            </w:r>
            <w:r>
              <w:rPr>
                <w:rFonts w:ascii="宋体" w:eastAsia="宋体" w:hAnsi="宋体" w:cs="宋体" w:hint="eastAsia"/>
                <w:lang w:eastAsia="zh-CN"/>
              </w:rPr>
              <w:t>阵发性快速心律失常（保持外部，取消</w:t>
            </w:r>
            <w:r>
              <w:rPr>
                <w:lang w:eastAsia="zh-CN"/>
              </w:rPr>
              <w:t xml:space="preserve"> NORM</w:t>
            </w:r>
            <w:r>
              <w:rPr>
                <w:rFonts w:ascii="宋体" w:eastAsia="宋体" w:hAnsi="宋体" w:cs="宋体" w:hint="eastAsia"/>
                <w:lang w:eastAsia="zh-CN"/>
              </w:rPr>
              <w:t>）</w:t>
            </w:r>
          </w:p>
        </w:tc>
      </w:tr>
      <w:tr w:rsidR="003C6997" w14:paraId="4C4591D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CF835D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251139008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EF61AD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suspect arm ecg leads reversed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82E9FD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疑似上肢导联反接：左右上肢导联位置可能接反。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5754F8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ALR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638191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形态、轴向、导联或技术性标签；请判断是否仅排除正常或保持未归类。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6E587D" w14:textId="3ABACCBE" w:rsidR="002E4DF7" w:rsidRDefault="005803F9">
            <w:pPr>
              <w:spacing w:after="0" w:line="240" w:lineRule="auto"/>
              <w:rPr>
                <w:lang w:eastAsia="zh-CN"/>
              </w:rPr>
            </w:pPr>
            <w:r w:rsidRPr="00CF104B">
              <w:rPr>
                <w:rFonts w:ascii="宋体" w:eastAsia="宋体" w:hAnsi="宋体" w:cs="宋体" w:hint="eastAsia"/>
                <w:color w:val="00B050"/>
                <w:lang w:eastAsia="zh-CN"/>
              </w:rPr>
              <w:t>完全放弃、不参与标签映射</w:t>
            </w:r>
          </w:p>
        </w:tc>
      </w:tr>
      <w:tr w:rsidR="003C6997" w:rsidRPr="00C966FF" w14:paraId="5844082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F7FA09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251223006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3FEF73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tall p wave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D21A38" w14:textId="77777777" w:rsidR="002E4DF7" w:rsidRPr="00D55E1C" w:rsidRDefault="00000000">
            <w:pPr>
              <w:spacing w:after="0" w:line="240" w:lineRule="auto"/>
              <w:rPr>
                <w:highlight w:val="yellow"/>
              </w:rPr>
            </w:pPr>
            <w:r w:rsidRPr="00D55E1C">
              <w:rPr>
                <w:rFonts w:ascii="宋体" w:eastAsia="宋体" w:hAnsi="宋体"/>
                <w:sz w:val="14"/>
                <w:highlight w:val="yellow"/>
              </w:rPr>
              <w:t>P 波高尖：常提示右房负荷或肺型 P 波。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44B188" w14:textId="77777777" w:rsidR="002E4DF7" w:rsidRPr="00D55E1C" w:rsidRDefault="00000000">
            <w:pPr>
              <w:spacing w:after="0" w:line="240" w:lineRule="auto"/>
              <w:rPr>
                <w:highlight w:val="yellow"/>
              </w:rPr>
            </w:pPr>
            <w:r w:rsidRPr="00D55E1C">
              <w:rPr>
                <w:rFonts w:ascii="宋体" w:eastAsia="宋体" w:hAnsi="宋体"/>
                <w:sz w:val="14"/>
                <w:highlight w:val="yellow"/>
              </w:rPr>
              <w:t>TPW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5B8A6C" w14:textId="77777777" w:rsidR="002E4DF7" w:rsidRPr="00D55E1C" w:rsidRDefault="00000000">
            <w:pPr>
              <w:spacing w:after="0" w:line="240" w:lineRule="auto"/>
              <w:rPr>
                <w:highlight w:val="yellow"/>
                <w:lang w:eastAsia="zh-CN"/>
              </w:rPr>
            </w:pPr>
            <w:r w:rsidRPr="00D55E1C">
              <w:rPr>
                <w:rFonts w:ascii="宋体" w:eastAsia="宋体" w:hAnsi="宋体"/>
                <w:sz w:val="14"/>
                <w:highlight w:val="yellow"/>
                <w:lang w:eastAsia="zh-CN"/>
              </w:rPr>
              <w:t>可能提示心房异常/负荷改变；请判断是否归入 HYP、仅取消 NORM 或保持未归类。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DA06CF" w14:textId="20FB81FB" w:rsidR="002E4DF7" w:rsidRPr="00D55E1C" w:rsidRDefault="00A91F7F">
            <w:pPr>
              <w:spacing w:after="0" w:line="240" w:lineRule="auto"/>
              <w:rPr>
                <w:rFonts w:hint="eastAsia"/>
                <w:highlight w:val="yellow"/>
                <w:lang w:eastAsia="zh-CN"/>
              </w:rPr>
            </w:pPr>
            <w:r w:rsidRPr="00CF104B">
              <w:rPr>
                <w:rFonts w:ascii="宋体" w:eastAsia="宋体" w:hAnsi="宋体" w:cs="宋体" w:hint="eastAsia"/>
                <w:color w:val="EE0000"/>
                <w:lang w:eastAsia="zh-CN"/>
              </w:rPr>
              <w:t>归入</w:t>
            </w:r>
            <w:r w:rsidRPr="00CF104B">
              <w:rPr>
                <w:color w:val="EE0000"/>
                <w:lang w:eastAsia="zh-CN"/>
              </w:rPr>
              <w:t xml:space="preserve"> HYP</w:t>
            </w:r>
            <w:r w:rsidRPr="00CF104B">
              <w:rPr>
                <w:rFonts w:ascii="宋体" w:eastAsia="宋体" w:hAnsi="宋体" w:cs="宋体" w:hint="eastAsia"/>
                <w:color w:val="EE0000"/>
                <w:lang w:eastAsia="zh-CN"/>
              </w:rPr>
              <w:t>，</w:t>
            </w:r>
            <w:r w:rsidRPr="00CF104B">
              <w:rPr>
                <w:rFonts w:ascii="宋体" w:eastAsia="宋体" w:hAnsi="宋体" w:cs="宋体"/>
                <w:color w:val="EE0000"/>
                <w:lang w:eastAsia="zh-CN"/>
              </w:rPr>
              <w:t>右房异常（P 波高尖）直接对应右心房肥大或扩大（肺型 P 波）</w:t>
            </w:r>
            <w:r w:rsidR="00C966FF">
              <w:rPr>
                <w:rFonts w:ascii="宋体" w:eastAsia="宋体" w:hAnsi="宋体" w:cs="宋体" w:hint="eastAsia"/>
                <w:color w:val="EE0000"/>
                <w:lang w:eastAsia="zh-CN"/>
              </w:rPr>
              <w:t>RGQ/</w:t>
            </w:r>
            <w:r w:rsidRPr="00A91F7F">
              <w:rPr>
                <w:rFonts w:ascii="宋体" w:eastAsia="宋体" w:hAnsi="宋体" w:cs="宋体" w:hint="eastAsia"/>
                <w:color w:val="EE0000"/>
                <w:highlight w:val="cyan"/>
                <w:lang w:eastAsia="zh-CN"/>
              </w:rPr>
              <w:t>SJR修改后</w:t>
            </w:r>
          </w:p>
        </w:tc>
      </w:tr>
      <w:tr w:rsidR="003C6997" w14:paraId="27934D1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FA32B6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266257000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7848D5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transient ischemic attack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8EEF9E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短暂性脑缺血发作：神经系统临床诊断，非 ECG 标签。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8B4AE0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TIA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C46259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更像临床病史/疾病诊断，不一定是 ECG 五类模式；请判断是否保持未归类。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FDA443" w14:textId="0326B1DB" w:rsidR="002E4DF7" w:rsidRDefault="00CF104B">
            <w:pPr>
              <w:spacing w:after="0" w:line="240" w:lineRule="auto"/>
              <w:rPr>
                <w:lang w:eastAsia="zh-CN"/>
              </w:rPr>
            </w:pPr>
            <w:r w:rsidRPr="00CF104B">
              <w:rPr>
                <w:rFonts w:ascii="宋体" w:eastAsia="宋体" w:hAnsi="宋体" w:cs="宋体" w:hint="eastAsia"/>
                <w:color w:val="00B050"/>
                <w:lang w:eastAsia="zh-CN"/>
              </w:rPr>
              <w:t>完全放弃、不参与标签映射</w:t>
            </w:r>
          </w:p>
        </w:tc>
      </w:tr>
      <w:tr w:rsidR="003C6997" w14:paraId="77E9D46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0178BE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lastRenderedPageBreak/>
              <w:t>164937009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8207DD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u wave abnormal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745FE9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U 波异常：U 波形态或振幅异常，属复极相关表现。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903114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UAb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B7B864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可能涉及 ST-T/QT/缺血或复极异常；请医生判断是否归入 STTC 或仅作为排除正常。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298BEC" w14:textId="7BF9737F" w:rsidR="002E4DF7" w:rsidRDefault="004F0EE1">
            <w:pPr>
              <w:spacing w:after="0" w:line="240" w:lineRule="auto"/>
              <w:rPr>
                <w:lang w:eastAsia="zh-CN"/>
              </w:rPr>
            </w:pPr>
            <w:r w:rsidRPr="00CF104B">
              <w:rPr>
                <w:rFonts w:ascii="宋体" w:eastAsia="宋体" w:hAnsi="宋体" w:cs="宋体" w:hint="eastAsia"/>
                <w:color w:val="EE0000"/>
                <w:lang w:eastAsia="zh-CN"/>
              </w:rPr>
              <w:t>归入</w:t>
            </w:r>
            <w:r w:rsidRPr="00CF104B">
              <w:rPr>
                <w:color w:val="EE0000"/>
                <w:lang w:eastAsia="zh-CN"/>
              </w:rPr>
              <w:t xml:space="preserve"> STTC</w:t>
            </w:r>
            <w:r w:rsidRPr="00CF104B">
              <w:rPr>
                <w:rFonts w:ascii="宋体" w:eastAsia="宋体" w:hAnsi="宋体" w:cs="宋体" w:hint="eastAsia"/>
                <w:color w:val="EE0000"/>
                <w:lang w:eastAsia="zh-CN"/>
              </w:rPr>
              <w:t>，</w:t>
            </w:r>
            <w:r w:rsidRPr="00CF104B">
              <w:rPr>
                <w:color w:val="EE0000"/>
                <w:lang w:eastAsia="zh-CN"/>
              </w:rPr>
              <w:t xml:space="preserve">U </w:t>
            </w:r>
            <w:r w:rsidRPr="00CF104B">
              <w:rPr>
                <w:rFonts w:ascii="宋体" w:eastAsia="宋体" w:hAnsi="宋体" w:cs="宋体" w:hint="eastAsia"/>
                <w:color w:val="EE0000"/>
                <w:lang w:eastAsia="zh-CN"/>
              </w:rPr>
              <w:t>波异常（如倒置或显著增高）属于心室复极晚期的异常改变，纳入</w:t>
            </w:r>
            <w:r w:rsidRPr="00CF104B">
              <w:rPr>
                <w:color w:val="EE0000"/>
                <w:lang w:eastAsia="zh-CN"/>
              </w:rPr>
              <w:t xml:space="preserve"> STTC </w:t>
            </w:r>
            <w:r w:rsidRPr="00CF104B">
              <w:rPr>
                <w:rFonts w:ascii="宋体" w:eastAsia="宋体" w:hAnsi="宋体" w:cs="宋体" w:hint="eastAsia"/>
                <w:color w:val="EE0000"/>
                <w:lang w:eastAsia="zh-CN"/>
              </w:rPr>
              <w:t>范畴最为合理</w:t>
            </w:r>
          </w:p>
        </w:tc>
      </w:tr>
      <w:tr w:rsidR="003C6997" w14:paraId="19CD5EE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8603AD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11157007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47EDB9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ventricular bigeminy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779EEF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室性二联律：室早规律性每隔一搏出现。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1910AA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VBig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A11B6F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主要为节律/异位搏动类标签；请判断是否保持 Super5 外、仅取消 NORM，或另设节律类分析。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A62459" w14:textId="4BA7989F" w:rsidR="002E4DF7" w:rsidRDefault="0023036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</w:rPr>
              <w:t>早搏</w:t>
            </w:r>
            <w:r>
              <w:t xml:space="preserve"> / </w:t>
            </w:r>
            <w:r>
              <w:rPr>
                <w:rFonts w:ascii="宋体" w:eastAsia="宋体" w:hAnsi="宋体" w:cs="宋体" w:hint="eastAsia"/>
              </w:rPr>
              <w:t>规律性联律</w:t>
            </w:r>
            <w:r>
              <w:t xml:space="preserve"> / </w:t>
            </w:r>
            <w:r>
              <w:rPr>
                <w:rFonts w:ascii="宋体" w:eastAsia="宋体" w:hAnsi="宋体" w:cs="宋体" w:hint="eastAsia"/>
              </w:rPr>
              <w:t>逸搏（保持外部，取消</w:t>
            </w:r>
            <w:r>
              <w:t xml:space="preserve"> NORM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</w:tr>
      <w:tr w:rsidR="003C6997" w14:paraId="2BEE2D4D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BF4F7C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164884008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593A64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ventricular ectopics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21C900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室性异位搏动：室性早搏或室性异位激动总称。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28C118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VEB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84831E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主要为节律/异位搏动类标签；请判断是否保持 Super5 外、仅取消 NORM，或另设节律类分析。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A70817" w14:textId="42B47B41" w:rsidR="002E4DF7" w:rsidRDefault="0023036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</w:rPr>
              <w:t>早搏</w:t>
            </w:r>
            <w:r>
              <w:t xml:space="preserve"> / </w:t>
            </w:r>
            <w:r>
              <w:rPr>
                <w:rFonts w:ascii="宋体" w:eastAsia="宋体" w:hAnsi="宋体" w:cs="宋体" w:hint="eastAsia"/>
              </w:rPr>
              <w:t>规律性联律</w:t>
            </w:r>
            <w:r>
              <w:t xml:space="preserve"> / </w:t>
            </w:r>
            <w:r>
              <w:rPr>
                <w:rFonts w:ascii="宋体" w:eastAsia="宋体" w:hAnsi="宋体" w:cs="宋体" w:hint="eastAsia"/>
              </w:rPr>
              <w:t>逸搏（保持外部，取消</w:t>
            </w:r>
            <w:r>
              <w:t xml:space="preserve"> NORM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</w:tr>
      <w:tr w:rsidR="003C6997" w14:paraId="1027500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4CBFBB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75532003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646430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ventricular escape beat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647DFE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室性逸搏：心室补充搏动。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428384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VEsB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BC3DBE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主要为节律/异位搏动类标签；请判断是否保持 Super5 外、仅取消 NORM，或另设节律类分析。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994CE2" w14:textId="2C191DFB" w:rsidR="002E4DF7" w:rsidRDefault="0023036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</w:rPr>
              <w:t>早搏</w:t>
            </w:r>
            <w:r>
              <w:t xml:space="preserve"> / </w:t>
            </w:r>
            <w:r>
              <w:rPr>
                <w:rFonts w:ascii="宋体" w:eastAsia="宋体" w:hAnsi="宋体" w:cs="宋体" w:hint="eastAsia"/>
              </w:rPr>
              <w:t>规律性联律</w:t>
            </w:r>
            <w:r>
              <w:t xml:space="preserve"> / </w:t>
            </w:r>
            <w:r>
              <w:rPr>
                <w:rFonts w:ascii="宋体" w:eastAsia="宋体" w:hAnsi="宋体" w:cs="宋体" w:hint="eastAsia"/>
              </w:rPr>
              <w:t>逸搏（保持外部，取消</w:t>
            </w:r>
            <w:r>
              <w:t xml:space="preserve"> NORM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</w:tr>
      <w:tr w:rsidR="003C6997" w14:paraId="22624F2D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369CF2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81898007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2FDFC7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ventricular escape rhythm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A8DCC4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室性逸搏心律：连续室性逸搏主导节律。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2A0E43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VEsR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720FFC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主要为节律/异位搏动类标签；请判断是否保持 Super5 外、仅取消 NORM，或另设节律类分析。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DC02BF" w14:textId="6D1E4D82" w:rsidR="002E4DF7" w:rsidRDefault="0023036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</w:rPr>
              <w:t>早搏</w:t>
            </w:r>
            <w:r>
              <w:t xml:space="preserve"> / </w:t>
            </w:r>
            <w:r>
              <w:rPr>
                <w:rFonts w:ascii="宋体" w:eastAsia="宋体" w:hAnsi="宋体" w:cs="宋体" w:hint="eastAsia"/>
              </w:rPr>
              <w:t>规律性联律</w:t>
            </w:r>
            <w:r>
              <w:t xml:space="preserve"> / </w:t>
            </w:r>
            <w:r>
              <w:rPr>
                <w:rFonts w:ascii="宋体" w:eastAsia="宋体" w:hAnsi="宋体" w:cs="宋体" w:hint="eastAsia"/>
              </w:rPr>
              <w:t>逸搏（保持外部，取消</w:t>
            </w:r>
            <w:r>
              <w:t xml:space="preserve"> NORM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</w:tr>
      <w:tr w:rsidR="003C6997" w14:paraId="3EA43B7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843981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164896001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9EE0A1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ventricular fibrillation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1C675D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心室颤动：快速紊乱的室性电活动，属严重心律失常。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B643AF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VF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4F75CD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主要为节律/异位搏动类标签；请判断是否保持 Super5 外、仅取消 NORM，或另设节律类分析。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672285" w14:textId="78A0FAC0" w:rsidR="002E4DF7" w:rsidRDefault="0023036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异位节律</w:t>
            </w:r>
            <w:r>
              <w:rPr>
                <w:lang w:eastAsia="zh-CN"/>
              </w:rPr>
              <w:t xml:space="preserve"> / </w:t>
            </w:r>
            <w:r>
              <w:rPr>
                <w:rFonts w:ascii="宋体" w:eastAsia="宋体" w:hAnsi="宋体" w:cs="宋体" w:hint="eastAsia"/>
                <w:lang w:eastAsia="zh-CN"/>
              </w:rPr>
              <w:t>阵发性快速心律失常（保持外部，取消</w:t>
            </w:r>
            <w:r>
              <w:rPr>
                <w:lang w:eastAsia="zh-CN"/>
              </w:rPr>
              <w:t xml:space="preserve"> NORM</w:t>
            </w:r>
            <w:r>
              <w:rPr>
                <w:rFonts w:ascii="宋体" w:eastAsia="宋体" w:hAnsi="宋体" w:cs="宋体" w:hint="eastAsia"/>
                <w:lang w:eastAsia="zh-CN"/>
              </w:rPr>
              <w:t>）</w:t>
            </w:r>
          </w:p>
        </w:tc>
      </w:tr>
      <w:tr w:rsidR="003C6997" w14:paraId="35B862D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8ABE91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111288001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BD9533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ventricular flutter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1174CF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心室扑动：快速相对规则的室性扑动样电活动。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BAF447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VFL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3A21C8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主要为节律/异位搏动类标签；请判断是否保持 Super5 外、仅取消 NORM，或另设节律类分析。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2ED545" w14:textId="14BCE554" w:rsidR="002E4DF7" w:rsidRDefault="00230360">
            <w:pPr>
              <w:spacing w:after="0" w:line="240" w:lineRule="auto"/>
              <w:rPr>
                <w:lang w:eastAsia="zh-CN"/>
              </w:rPr>
            </w:pPr>
            <w:bookmarkStart w:id="1" w:name="OLE_LINK1"/>
            <w:r>
              <w:rPr>
                <w:rFonts w:ascii="宋体" w:eastAsia="宋体" w:hAnsi="宋体" w:cs="宋体" w:hint="eastAsia"/>
                <w:lang w:eastAsia="zh-CN"/>
              </w:rPr>
              <w:t>异位节律</w:t>
            </w:r>
            <w:r>
              <w:rPr>
                <w:lang w:eastAsia="zh-CN"/>
              </w:rPr>
              <w:t xml:space="preserve"> / </w:t>
            </w:r>
            <w:r>
              <w:rPr>
                <w:rFonts w:ascii="宋体" w:eastAsia="宋体" w:hAnsi="宋体" w:cs="宋体" w:hint="eastAsia"/>
                <w:lang w:eastAsia="zh-CN"/>
              </w:rPr>
              <w:t>阵发性快速心律失常（保持外部，取消</w:t>
            </w:r>
            <w:r>
              <w:rPr>
                <w:lang w:eastAsia="zh-CN"/>
              </w:rPr>
              <w:t xml:space="preserve"> NORM</w:t>
            </w:r>
            <w:r>
              <w:rPr>
                <w:rFonts w:ascii="宋体" w:eastAsia="宋体" w:hAnsi="宋体" w:cs="宋体" w:hint="eastAsia"/>
                <w:lang w:eastAsia="zh-CN"/>
              </w:rPr>
              <w:t>）</w:t>
            </w:r>
            <w:bookmarkEnd w:id="1"/>
          </w:p>
        </w:tc>
      </w:tr>
      <w:tr w:rsidR="003C6997" w14:paraId="374A40F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5142B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164895002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D3A0B2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ventricular tachycardia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C895DF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室性心动过速：连续室性搏动导致的快速心律。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2A513E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VTach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7BB16F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主要为节律/异位搏动类标签；请判断是否保持 Super5 外、仅取消 NORM，或另设节律类分析。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52B72F" w14:textId="55352564" w:rsidR="002E4DF7" w:rsidRDefault="0023036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异位节律</w:t>
            </w:r>
            <w:r>
              <w:rPr>
                <w:lang w:eastAsia="zh-CN"/>
              </w:rPr>
              <w:t xml:space="preserve"> / </w:t>
            </w:r>
            <w:r>
              <w:rPr>
                <w:rFonts w:ascii="宋体" w:eastAsia="宋体" w:hAnsi="宋体" w:cs="宋体" w:hint="eastAsia"/>
                <w:lang w:eastAsia="zh-CN"/>
              </w:rPr>
              <w:t>阵发性快速心律失常（保持外部，取消</w:t>
            </w:r>
            <w:r>
              <w:rPr>
                <w:lang w:eastAsia="zh-CN"/>
              </w:rPr>
              <w:t xml:space="preserve"> NORM</w:t>
            </w:r>
            <w:r>
              <w:rPr>
                <w:rFonts w:ascii="宋体" w:eastAsia="宋体" w:hAnsi="宋体" w:cs="宋体" w:hint="eastAsia"/>
                <w:lang w:eastAsia="zh-CN"/>
              </w:rPr>
              <w:t>）</w:t>
            </w:r>
          </w:p>
        </w:tc>
      </w:tr>
      <w:tr w:rsidR="003C6997" w14:paraId="2D59485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AB3B18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251180001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06C8C1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ventricular trigeminy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50876E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室性三联律：每两个正常搏动后出现室早等三联节律。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684F57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VTrig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B8A846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主要为节律/异位搏动类标签；请判断是否保持 Super5 外、仅取消 NORM，或另设节律类分析。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1C864F" w14:textId="54A6F21E" w:rsidR="002E4DF7" w:rsidRDefault="0023036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</w:rPr>
              <w:t>早搏</w:t>
            </w:r>
            <w:r>
              <w:t xml:space="preserve"> / </w:t>
            </w:r>
            <w:r>
              <w:rPr>
                <w:rFonts w:ascii="宋体" w:eastAsia="宋体" w:hAnsi="宋体" w:cs="宋体" w:hint="eastAsia"/>
              </w:rPr>
              <w:t>规律性联律</w:t>
            </w:r>
            <w:r>
              <w:t xml:space="preserve"> / </w:t>
            </w:r>
            <w:r>
              <w:rPr>
                <w:rFonts w:ascii="宋体" w:eastAsia="宋体" w:hAnsi="宋体" w:cs="宋体" w:hint="eastAsia"/>
              </w:rPr>
              <w:t>逸搏（保持外部，取消</w:t>
            </w:r>
            <w:r>
              <w:t xml:space="preserve"> NORM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</w:tr>
      <w:tr w:rsidR="003C6997" w14:paraId="3B57533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39CC16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195101003</w:t>
            </w:r>
          </w:p>
        </w:tc>
        <w:tc>
          <w:tcPr>
            <w:tcW w:w="2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573997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wandering atrial pacemaker</w:t>
            </w:r>
          </w:p>
        </w:tc>
        <w:tc>
          <w:tcPr>
            <w:tcW w:w="33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492847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游走性房性起搏点：心房内起搏点位置变化，P 波形态多变。</w:t>
            </w:r>
          </w:p>
        </w:tc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9AFE23" w14:textId="77777777" w:rsidR="002E4DF7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14"/>
              </w:rPr>
              <w:t>WAP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147676" w14:textId="77777777" w:rsidR="002E4DF7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14"/>
                <w:lang w:eastAsia="zh-CN"/>
              </w:rPr>
              <w:t>主要为节律/异位搏动类标签；请判断是否保持 Super5 外、仅取消 NORM，或另设节律类分析。</w:t>
            </w:r>
          </w:p>
        </w:tc>
        <w:tc>
          <w:tcPr>
            <w:tcW w:w="20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113626" w14:textId="3F9A025A" w:rsidR="002E4DF7" w:rsidRDefault="0023036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异位节律</w:t>
            </w:r>
            <w:r>
              <w:rPr>
                <w:lang w:eastAsia="zh-CN"/>
              </w:rPr>
              <w:t xml:space="preserve"> / </w:t>
            </w:r>
            <w:r>
              <w:rPr>
                <w:rFonts w:ascii="宋体" w:eastAsia="宋体" w:hAnsi="宋体" w:cs="宋体" w:hint="eastAsia"/>
                <w:lang w:eastAsia="zh-CN"/>
              </w:rPr>
              <w:t>阵发性快速心律失常（保持外部，取消</w:t>
            </w:r>
            <w:r>
              <w:rPr>
                <w:lang w:eastAsia="zh-CN"/>
              </w:rPr>
              <w:t xml:space="preserve"> NORM</w:t>
            </w:r>
            <w:r>
              <w:rPr>
                <w:rFonts w:ascii="宋体" w:eastAsia="宋体" w:hAnsi="宋体" w:cs="宋体" w:hint="eastAsia"/>
                <w:lang w:eastAsia="zh-CN"/>
              </w:rPr>
              <w:t>）</w:t>
            </w:r>
          </w:p>
        </w:tc>
      </w:tr>
    </w:tbl>
    <w:p w14:paraId="2020C8FD" w14:textId="77777777" w:rsidR="008F1C94" w:rsidRDefault="008F1C94">
      <w:pPr>
        <w:rPr>
          <w:lang w:eastAsia="zh-CN"/>
        </w:rPr>
      </w:pPr>
    </w:p>
    <w:sectPr w:rsidR="008F1C94" w:rsidSect="00034616">
      <w:headerReference w:type="default" r:id="rId8"/>
      <w:footerReference w:type="default" r:id="rId9"/>
      <w:pgSz w:w="16838" w:h="11906" w:orient="landscape"/>
      <w:pgMar w:top="605" w:right="504" w:bottom="605" w:left="504" w:header="255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E0F85" w14:textId="77777777" w:rsidR="00AC733E" w:rsidRDefault="00AC733E">
      <w:pPr>
        <w:spacing w:after="0" w:line="240" w:lineRule="auto"/>
      </w:pPr>
      <w:r>
        <w:separator/>
      </w:r>
    </w:p>
  </w:endnote>
  <w:endnote w:type="continuationSeparator" w:id="0">
    <w:p w14:paraId="0FFC223D" w14:textId="77777777" w:rsidR="00AC733E" w:rsidRDefault="00AC7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1E1A2" w14:textId="77777777" w:rsidR="008F1C94" w:rsidRDefault="00765C52">
    <w:pPr>
      <w:pStyle w:val="a7"/>
      <w:jc w:val="center"/>
    </w:pPr>
    <w:r>
      <w:rPr>
        <w:rFonts w:ascii="Noto Sans CJK SC" w:eastAsia="Noto Sans CJK SC" w:hAnsi="Noto Sans CJK SC"/>
        <w:color w:val="64748B"/>
        <w:sz w:val="17"/>
      </w:rPr>
      <w:t xml:space="preserve">第 </w:t>
    </w:r>
    <w:r>
      <w:rPr>
        <w:rFonts w:ascii="Noto Sans CJK SC" w:eastAsia="Noto Sans CJK SC" w:hAnsi="Noto Sans CJK SC"/>
        <w:color w:val="64748B"/>
        <w:sz w:val="17"/>
      </w:rPr>
      <w:fldChar w:fldCharType="begin"/>
    </w:r>
    <w:r>
      <w:rPr>
        <w:rFonts w:ascii="Noto Sans CJK SC" w:eastAsia="Noto Sans CJK SC" w:hAnsi="Noto Sans CJK SC"/>
        <w:color w:val="64748B"/>
        <w:sz w:val="17"/>
      </w:rPr>
      <w:instrText>PAGE</w:instrText>
    </w:r>
    <w:r>
      <w:rPr>
        <w:rFonts w:ascii="Noto Sans CJK SC" w:eastAsia="Noto Sans CJK SC" w:hAnsi="Noto Sans CJK SC"/>
        <w:color w:val="64748B"/>
        <w:sz w:val="17"/>
      </w:rPr>
      <w:fldChar w:fldCharType="separate"/>
    </w:r>
    <w:r w:rsidR="00FC5533">
      <w:rPr>
        <w:rFonts w:ascii="Noto Sans CJK SC" w:eastAsia="Noto Sans CJK SC" w:hAnsi="Noto Sans CJK SC"/>
        <w:noProof/>
        <w:color w:val="64748B"/>
        <w:sz w:val="17"/>
      </w:rPr>
      <w:t>1</w:t>
    </w:r>
    <w:r>
      <w:rPr>
        <w:rFonts w:ascii="Noto Sans CJK SC" w:eastAsia="Noto Sans CJK SC" w:hAnsi="Noto Sans CJK SC"/>
        <w:color w:val="64748B"/>
        <w:sz w:val="17"/>
      </w:rPr>
      <w:fldChar w:fldCharType="end"/>
    </w:r>
    <w:r>
      <w:rPr>
        <w:rFonts w:ascii="Noto Sans CJK SC" w:eastAsia="Noto Sans CJK SC" w:hAnsi="Noto Sans CJK SC"/>
        <w:color w:val="64748B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5808D" w14:textId="77777777" w:rsidR="00AC733E" w:rsidRDefault="00AC733E">
      <w:pPr>
        <w:spacing w:after="0" w:line="240" w:lineRule="auto"/>
      </w:pPr>
      <w:r>
        <w:separator/>
      </w:r>
    </w:p>
  </w:footnote>
  <w:footnote w:type="continuationSeparator" w:id="0">
    <w:p w14:paraId="4A734A08" w14:textId="77777777" w:rsidR="00AC733E" w:rsidRDefault="00AC73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B844B" w14:textId="77777777" w:rsidR="008F1C94" w:rsidRDefault="00765C52">
    <w:pPr>
      <w:pStyle w:val="a5"/>
      <w:jc w:val="center"/>
      <w:rPr>
        <w:lang w:eastAsia="zh-CN"/>
      </w:rPr>
    </w:pPr>
    <w:r>
      <w:rPr>
        <w:rFonts w:ascii="Noto Sans CJK SC" w:eastAsia="Noto Sans CJK SC" w:hAnsi="Noto Sans CJK SC"/>
        <w:color w:val="64748B"/>
        <w:sz w:val="17"/>
        <w:lang w:eastAsia="zh-CN"/>
      </w:rPr>
      <w:t>PN2021 -&gt; PTB-XL Super5 标签映射策略 | 医生审核版（含未归类标签）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8512500">
    <w:abstractNumId w:val="8"/>
  </w:num>
  <w:num w:numId="2" w16cid:durableId="1469856361">
    <w:abstractNumId w:val="6"/>
  </w:num>
  <w:num w:numId="3" w16cid:durableId="1100494929">
    <w:abstractNumId w:val="5"/>
  </w:num>
  <w:num w:numId="4" w16cid:durableId="2026049850">
    <w:abstractNumId w:val="4"/>
  </w:num>
  <w:num w:numId="5" w16cid:durableId="415133813">
    <w:abstractNumId w:val="7"/>
  </w:num>
  <w:num w:numId="6" w16cid:durableId="220483171">
    <w:abstractNumId w:val="3"/>
  </w:num>
  <w:num w:numId="7" w16cid:durableId="2039503791">
    <w:abstractNumId w:val="2"/>
  </w:num>
  <w:num w:numId="8" w16cid:durableId="16547560">
    <w:abstractNumId w:val="1"/>
  </w:num>
  <w:num w:numId="9" w16cid:durableId="11297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ExNjQ3NjQytTCytDRX0lEKTi0uzszPAykwrgUADGWwRCwAAAA="/>
  </w:docVars>
  <w:rsids>
    <w:rsidRoot w:val="00B47730"/>
    <w:rsid w:val="00001EF2"/>
    <w:rsid w:val="00004EA6"/>
    <w:rsid w:val="00034616"/>
    <w:rsid w:val="0006063C"/>
    <w:rsid w:val="0008033D"/>
    <w:rsid w:val="000A4155"/>
    <w:rsid w:val="000B1801"/>
    <w:rsid w:val="000F49B6"/>
    <w:rsid w:val="0015074B"/>
    <w:rsid w:val="00155DD9"/>
    <w:rsid w:val="001C1DF3"/>
    <w:rsid w:val="001F0F4A"/>
    <w:rsid w:val="001F2E27"/>
    <w:rsid w:val="00230360"/>
    <w:rsid w:val="002632B9"/>
    <w:rsid w:val="0029639D"/>
    <w:rsid w:val="002C41C1"/>
    <w:rsid w:val="002E4DF7"/>
    <w:rsid w:val="00325BF7"/>
    <w:rsid w:val="00326F90"/>
    <w:rsid w:val="003C38CF"/>
    <w:rsid w:val="003C6997"/>
    <w:rsid w:val="003F4A81"/>
    <w:rsid w:val="004F0EE1"/>
    <w:rsid w:val="005803F9"/>
    <w:rsid w:val="00597295"/>
    <w:rsid w:val="006F679A"/>
    <w:rsid w:val="00716716"/>
    <w:rsid w:val="00753CE3"/>
    <w:rsid w:val="00765C52"/>
    <w:rsid w:val="0077248D"/>
    <w:rsid w:val="008F1C94"/>
    <w:rsid w:val="008F61CC"/>
    <w:rsid w:val="0096054A"/>
    <w:rsid w:val="009E33EC"/>
    <w:rsid w:val="009E5A21"/>
    <w:rsid w:val="00A14FA1"/>
    <w:rsid w:val="00A91F7F"/>
    <w:rsid w:val="00AA1D8D"/>
    <w:rsid w:val="00AC733E"/>
    <w:rsid w:val="00B47730"/>
    <w:rsid w:val="00BE0E69"/>
    <w:rsid w:val="00C15934"/>
    <w:rsid w:val="00C84F74"/>
    <w:rsid w:val="00C966FF"/>
    <w:rsid w:val="00CB0664"/>
    <w:rsid w:val="00CF104B"/>
    <w:rsid w:val="00D16920"/>
    <w:rsid w:val="00D55E1C"/>
    <w:rsid w:val="00DC433F"/>
    <w:rsid w:val="00DE3F27"/>
    <w:rsid w:val="00FC5533"/>
    <w:rsid w:val="00FC693F"/>
    <w:rsid w:val="00FD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0FAD39A"/>
  <w14:defaultImageDpi w14:val="300"/>
  <w15:docId w15:val="{4556FA04-C65E-44B6-BE51-2D8D7C845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Noto Serif CJK SC" w:eastAsia="Noto Serif CJK SC" w:hAnsi="Noto Serif CJK SC"/>
      <w:color w:val="1F2937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2563A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19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2709</Words>
  <Characters>15445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PN2021 到 PTB-XL Super5 标签映射策略医生审核版（含未归类标签）</dc:title>
  <dc:subject>ECG 数据集标签映射策略医生审核</dc:subject>
  <dc:creator>ChatGPT</dc:creator>
  <cp:keywords>PN2021; PTB-XL; ECG; SNOMED-CT; Super5; 标签映射; 未归类标签; 医生审核</cp:keywords>
  <dc:description>generated by python-docx</dc:description>
  <cp:lastModifiedBy>Guoqiang Ren</cp:lastModifiedBy>
  <cp:revision>4</cp:revision>
  <dcterms:created xsi:type="dcterms:W3CDTF">2026-05-28T14:18:00Z</dcterms:created>
  <dcterms:modified xsi:type="dcterms:W3CDTF">2026-05-28T14:25:00Z</dcterms:modified>
  <cp:category/>
</cp:coreProperties>
</file>